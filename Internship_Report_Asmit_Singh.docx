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F049" w14:textId="77777777" w:rsidR="00A2644C" w:rsidRDefault="00000000" w:rsidP="00973C5E">
      <w:pPr>
        <w:spacing w:after="0" w:line="240" w:lineRule="auto"/>
        <w:jc w:val="center"/>
      </w:pPr>
      <w:r>
        <w:rPr>
          <w:b/>
          <w:sz w:val="36"/>
        </w:rPr>
        <w:t>INDUSTRY INTERNSHIP</w:t>
      </w:r>
    </w:p>
    <w:p w14:paraId="19231AA8" w14:textId="77777777" w:rsidR="00A2644C" w:rsidRDefault="00000000" w:rsidP="00973C5E">
      <w:pPr>
        <w:spacing w:after="360" w:line="240" w:lineRule="auto"/>
        <w:jc w:val="center"/>
      </w:pPr>
      <w:r>
        <w:rPr>
          <w:b/>
          <w:sz w:val="36"/>
        </w:rPr>
        <w:t>SUMMARY REPORT</w:t>
      </w:r>
    </w:p>
    <w:p w14:paraId="72C25580" w14:textId="77777777" w:rsidR="00A2644C" w:rsidRDefault="00000000" w:rsidP="00973C5E">
      <w:pPr>
        <w:spacing w:after="480" w:line="360" w:lineRule="auto"/>
        <w:jc w:val="center"/>
      </w:pPr>
      <w:r>
        <w:rPr>
          <w:b/>
          <w:sz w:val="32"/>
        </w:rPr>
        <w:t>Exploratory Data Analysis and Visualization of Web-Scraped Book Market Data</w:t>
      </w:r>
    </w:p>
    <w:p w14:paraId="245711BA" w14:textId="77777777" w:rsidR="00A2644C" w:rsidRDefault="00000000" w:rsidP="00973C5E">
      <w:pPr>
        <w:spacing w:after="0" w:line="360" w:lineRule="auto"/>
        <w:jc w:val="center"/>
      </w:pPr>
      <w:r>
        <w:rPr>
          <w:b/>
          <w:sz w:val="32"/>
        </w:rPr>
        <w:t>BACHELOR OF TECHNOLOGY</w:t>
      </w:r>
    </w:p>
    <w:p w14:paraId="3B4FDAB9" w14:textId="77777777" w:rsidR="00A2644C" w:rsidRDefault="00000000" w:rsidP="00973C5E">
      <w:pPr>
        <w:spacing w:after="0" w:line="360" w:lineRule="auto"/>
        <w:jc w:val="center"/>
      </w:pPr>
      <w:r>
        <w:t>in</w:t>
      </w:r>
    </w:p>
    <w:p w14:paraId="0186AFFF" w14:textId="77777777" w:rsidR="00A2644C" w:rsidRDefault="00000000" w:rsidP="00973C5E">
      <w:pPr>
        <w:spacing w:after="0" w:line="360" w:lineRule="auto"/>
        <w:jc w:val="center"/>
      </w:pPr>
      <w:r>
        <w:rPr>
          <w:b/>
          <w:sz w:val="32"/>
        </w:rPr>
        <w:t>COMPUTER SCIENCE AND ENGINEERING</w:t>
      </w:r>
    </w:p>
    <w:p w14:paraId="271A7360" w14:textId="77777777" w:rsidR="00A2644C" w:rsidRDefault="00000000" w:rsidP="00973C5E">
      <w:pPr>
        <w:spacing w:after="480" w:line="360" w:lineRule="auto"/>
        <w:jc w:val="center"/>
      </w:pPr>
      <w:r>
        <w:t>(Specialization: Data Analytics)</w:t>
      </w:r>
    </w:p>
    <w:p w14:paraId="3CC8E405" w14:textId="77777777" w:rsidR="00A2644C" w:rsidRDefault="00000000" w:rsidP="00973C5E">
      <w:pPr>
        <w:spacing w:after="0" w:line="360" w:lineRule="auto"/>
        <w:jc w:val="center"/>
      </w:pPr>
      <w:r>
        <w:t>Submitted by</w:t>
      </w:r>
    </w:p>
    <w:p w14:paraId="01E0775D" w14:textId="77777777" w:rsidR="00A2644C" w:rsidRDefault="00000000" w:rsidP="00973C5E">
      <w:pPr>
        <w:spacing w:after="480" w:line="360" w:lineRule="auto"/>
        <w:jc w:val="center"/>
        <w:rPr>
          <w:b/>
          <w:sz w:val="28"/>
        </w:rPr>
      </w:pPr>
      <w:r>
        <w:rPr>
          <w:b/>
          <w:sz w:val="28"/>
        </w:rPr>
        <w:t xml:space="preserve">Asmit </w:t>
      </w:r>
      <w:proofErr w:type="gramStart"/>
      <w:r>
        <w:rPr>
          <w:b/>
          <w:sz w:val="28"/>
        </w:rPr>
        <w:t>Singh  (</w:t>
      </w:r>
      <w:proofErr w:type="gramEnd"/>
      <w:r>
        <w:rPr>
          <w:b/>
          <w:sz w:val="28"/>
        </w:rPr>
        <w:t>24SCSE1011226)</w:t>
      </w:r>
    </w:p>
    <w:p w14:paraId="6BEB7176" w14:textId="1D3E0459" w:rsidR="00973C5E" w:rsidRPr="00973C5E" w:rsidRDefault="00973C5E" w:rsidP="00973C5E">
      <w:pPr>
        <w:spacing w:after="480" w:line="360" w:lineRule="auto"/>
        <w:jc w:val="center"/>
        <w:rPr>
          <w:b/>
          <w:bCs/>
          <w:lang w:val="en"/>
        </w:rPr>
      </w:pPr>
      <w:r w:rsidRPr="00973C5E">
        <w:rPr>
          <w:b/>
          <w:lang w:val="en"/>
        </w:rPr>
        <w:drawing>
          <wp:inline distT="0" distB="0" distL="0" distR="0" wp14:anchorId="402B2E6F" wp14:editId="6723C7E1">
            <wp:extent cx="3573780" cy="807720"/>
            <wp:effectExtent l="0" t="0" r="7620" b="0"/>
            <wp:docPr id="1378932112" name="Picture 4" descr="logo galgoti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logo galgotia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73780" cy="807720"/>
                    </a:xfrm>
                    <a:prstGeom prst="rect">
                      <a:avLst/>
                    </a:prstGeom>
                    <a:noFill/>
                    <a:ln>
                      <a:noFill/>
                    </a:ln>
                  </pic:spPr>
                </pic:pic>
              </a:graphicData>
            </a:graphic>
          </wp:inline>
        </w:drawing>
      </w:r>
    </w:p>
    <w:p w14:paraId="1B4FD6FF" w14:textId="77777777" w:rsidR="00A2644C" w:rsidRDefault="00000000" w:rsidP="00973C5E">
      <w:pPr>
        <w:spacing w:after="0" w:line="360" w:lineRule="auto"/>
        <w:jc w:val="center"/>
      </w:pPr>
      <w:r>
        <w:rPr>
          <w:b/>
          <w:sz w:val="32"/>
        </w:rPr>
        <w:t>SCHOOL OF COMPUTING SCIENCE AND ENGINEERING</w:t>
      </w:r>
    </w:p>
    <w:p w14:paraId="60F7AE8F" w14:textId="77777777" w:rsidR="00A2644C" w:rsidRDefault="00000000" w:rsidP="00973C5E">
      <w:pPr>
        <w:spacing w:after="0" w:line="360" w:lineRule="auto"/>
        <w:jc w:val="center"/>
      </w:pPr>
      <w:r>
        <w:rPr>
          <w:sz w:val="28"/>
        </w:rPr>
        <w:t>GREATER NOIDA, UTTAR PRADESH</w:t>
      </w:r>
    </w:p>
    <w:p w14:paraId="18F07E17" w14:textId="3AE71151" w:rsidR="00A2644C" w:rsidRDefault="00000000" w:rsidP="00973C5E">
      <w:pPr>
        <w:spacing w:after="120" w:line="360" w:lineRule="auto"/>
        <w:jc w:val="center"/>
      </w:pPr>
      <w:r>
        <w:rPr>
          <w:b/>
          <w:sz w:val="28"/>
        </w:rPr>
        <w:t>SUMMER 202</w:t>
      </w:r>
      <w:r w:rsidR="00973C5E">
        <w:rPr>
          <w:b/>
          <w:sz w:val="28"/>
        </w:rPr>
        <w:t>6</w:t>
      </w:r>
      <w:r>
        <w:rPr>
          <w:b/>
          <w:sz w:val="28"/>
        </w:rPr>
        <w:t>-202</w:t>
      </w:r>
      <w:r w:rsidR="00973C5E">
        <w:rPr>
          <w:b/>
          <w:sz w:val="28"/>
        </w:rPr>
        <w:t>7</w:t>
      </w:r>
    </w:p>
    <w:p w14:paraId="5D21FF89" w14:textId="77777777" w:rsidR="00A2644C" w:rsidRDefault="00000000" w:rsidP="00973C5E">
      <w:pPr>
        <w:jc w:val="center"/>
      </w:pPr>
      <w:r>
        <w:br w:type="page"/>
      </w:r>
    </w:p>
    <w:p w14:paraId="7B45CCA3" w14:textId="48BE3191" w:rsidR="00A2644C" w:rsidRDefault="00973C5E" w:rsidP="00973C5E">
      <w:pPr>
        <w:spacing w:after="240" w:line="360" w:lineRule="auto"/>
        <w:jc w:val="center"/>
      </w:pPr>
      <w:r>
        <w:rPr>
          <w:b/>
          <w:sz w:val="28"/>
        </w:rPr>
        <w:lastRenderedPageBreak/>
        <w:t>OFFER LETTER</w:t>
      </w:r>
    </w:p>
    <w:p w14:paraId="07BA88BF" w14:textId="60C93731" w:rsidR="00A2644C" w:rsidRDefault="00000000" w:rsidP="00973C5E">
      <w:pPr>
        <w:jc w:val="center"/>
      </w:pPr>
      <w:r>
        <w:rPr>
          <w:noProof/>
        </w:rPr>
        <w:drawing>
          <wp:inline distT="0" distB="0" distL="0" distR="0" wp14:anchorId="7706B7D8" wp14:editId="57C7E01D">
            <wp:extent cx="5486400" cy="7756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er_letter.png"/>
                    <pic:cNvPicPr/>
                  </pic:nvPicPr>
                  <pic:blipFill>
                    <a:blip r:embed="rId7"/>
                    <a:stretch>
                      <a:fillRect/>
                    </a:stretch>
                  </pic:blipFill>
                  <pic:spPr>
                    <a:xfrm>
                      <a:off x="0" y="0"/>
                      <a:ext cx="5486400" cy="7756634"/>
                    </a:xfrm>
                    <a:prstGeom prst="rect">
                      <a:avLst/>
                    </a:prstGeom>
                  </pic:spPr>
                </pic:pic>
              </a:graphicData>
            </a:graphic>
          </wp:inline>
        </w:drawing>
      </w:r>
      <w:r>
        <w:br w:type="page"/>
      </w:r>
    </w:p>
    <w:p w14:paraId="1A1CC787" w14:textId="381D8D79" w:rsidR="00A2644C" w:rsidRDefault="00973C5E">
      <w:pPr>
        <w:spacing w:after="240" w:line="360" w:lineRule="auto"/>
        <w:jc w:val="center"/>
      </w:pPr>
      <w:r>
        <w:rPr>
          <w:b/>
          <w:sz w:val="28"/>
        </w:rPr>
        <w:lastRenderedPageBreak/>
        <w:t>T</w:t>
      </w:r>
      <w:r w:rsidR="00000000">
        <w:rPr>
          <w:b/>
          <w:sz w:val="28"/>
        </w:rPr>
        <w:t>ABLE OF CONTENTS</w:t>
      </w:r>
    </w:p>
    <w:p w14:paraId="5D1F4C19" w14:textId="77777777" w:rsidR="00A2644C" w:rsidRDefault="00000000">
      <w:pPr>
        <w:spacing w:after="40" w:line="360" w:lineRule="auto"/>
      </w:pPr>
      <w:r>
        <w:t>Abstract</w:t>
      </w:r>
    </w:p>
    <w:p w14:paraId="14B754EB" w14:textId="77777777" w:rsidR="00A2644C" w:rsidRDefault="00000000">
      <w:pPr>
        <w:spacing w:after="40" w:line="360" w:lineRule="auto"/>
      </w:pPr>
      <w:r>
        <w:t>List of Figures</w:t>
      </w:r>
    </w:p>
    <w:p w14:paraId="58417C2F" w14:textId="77777777" w:rsidR="00A2644C" w:rsidRDefault="00000000">
      <w:pPr>
        <w:spacing w:after="40" w:line="360" w:lineRule="auto"/>
      </w:pPr>
      <w:r>
        <w:t>List of Tables</w:t>
      </w:r>
    </w:p>
    <w:p w14:paraId="6345F57B" w14:textId="77777777" w:rsidR="00A2644C" w:rsidRDefault="00000000">
      <w:pPr>
        <w:spacing w:after="40" w:line="360" w:lineRule="auto"/>
      </w:pPr>
      <w:r>
        <w:t>List of Abbreviations</w:t>
      </w:r>
    </w:p>
    <w:p w14:paraId="0DE76ACB" w14:textId="77777777" w:rsidR="00A2644C" w:rsidRDefault="00000000">
      <w:pPr>
        <w:spacing w:after="40" w:line="360" w:lineRule="auto"/>
      </w:pPr>
      <w:r>
        <w:t>1  Introduction</w:t>
      </w:r>
    </w:p>
    <w:p w14:paraId="01F8B1EF" w14:textId="77777777" w:rsidR="00A2644C" w:rsidRDefault="00000000">
      <w:pPr>
        <w:spacing w:after="40" w:line="360" w:lineRule="auto"/>
      </w:pPr>
      <w:r>
        <w:t xml:space="preserve">     1.1 Objective of the Internship</w:t>
      </w:r>
    </w:p>
    <w:p w14:paraId="3CCEDC8A" w14:textId="77777777" w:rsidR="00A2644C" w:rsidRDefault="00000000">
      <w:pPr>
        <w:spacing w:after="40" w:line="360" w:lineRule="auto"/>
      </w:pPr>
      <w:r>
        <w:t xml:space="preserve">     1.2 Problem Statement and Research Objectives</w:t>
      </w:r>
    </w:p>
    <w:p w14:paraId="66EF753F" w14:textId="77777777" w:rsidR="00A2644C" w:rsidRDefault="00000000">
      <w:pPr>
        <w:spacing w:after="40" w:line="360" w:lineRule="auto"/>
      </w:pPr>
      <w:r>
        <w:t xml:space="preserve">     1.3 Description of Domain</w:t>
      </w:r>
    </w:p>
    <w:p w14:paraId="0B71DDF0" w14:textId="77777777" w:rsidR="00A2644C" w:rsidRDefault="00000000">
      <w:pPr>
        <w:spacing w:after="40" w:line="360" w:lineRule="auto"/>
      </w:pPr>
      <w:r>
        <w:t xml:space="preserve">     1.4 A Brief Introduction about the Organization</w:t>
      </w:r>
    </w:p>
    <w:p w14:paraId="2A5BF0D1" w14:textId="77777777" w:rsidR="00A2644C" w:rsidRDefault="00000000">
      <w:pPr>
        <w:spacing w:after="40" w:line="360" w:lineRule="auto"/>
      </w:pPr>
      <w:r>
        <w:t>2  Technical Description</w:t>
      </w:r>
    </w:p>
    <w:p w14:paraId="24325759" w14:textId="77777777" w:rsidR="00A2644C" w:rsidRDefault="00000000">
      <w:pPr>
        <w:spacing w:after="40" w:line="360" w:lineRule="auto"/>
      </w:pPr>
      <w:r>
        <w:t>3  System Design</w:t>
      </w:r>
    </w:p>
    <w:p w14:paraId="3A4DA782" w14:textId="77777777" w:rsidR="00A2644C" w:rsidRDefault="00000000">
      <w:pPr>
        <w:spacing w:after="40" w:line="360" w:lineRule="auto"/>
      </w:pPr>
      <w:r>
        <w:t xml:space="preserve">     3.1 General Architecture</w:t>
      </w:r>
    </w:p>
    <w:p w14:paraId="501FE637" w14:textId="77777777" w:rsidR="00A2644C" w:rsidRDefault="00000000">
      <w:pPr>
        <w:spacing w:after="40" w:line="360" w:lineRule="auto"/>
      </w:pPr>
      <w:r>
        <w:t xml:space="preserve">     3.2 Design Phase</w:t>
      </w:r>
    </w:p>
    <w:p w14:paraId="72CFAA76" w14:textId="77777777" w:rsidR="00A2644C" w:rsidRDefault="00000000">
      <w:pPr>
        <w:spacing w:after="40" w:line="360" w:lineRule="auto"/>
      </w:pPr>
      <w:r>
        <w:t xml:space="preserve">           3.2.1 Data Flow Diagram</w:t>
      </w:r>
    </w:p>
    <w:p w14:paraId="23CB72F2" w14:textId="77777777" w:rsidR="00A2644C" w:rsidRDefault="00000000">
      <w:pPr>
        <w:spacing w:after="40" w:line="360" w:lineRule="auto"/>
      </w:pPr>
      <w:r>
        <w:t xml:space="preserve">           3.2.2 UML Diagrams</w:t>
      </w:r>
    </w:p>
    <w:p w14:paraId="4F056DFA" w14:textId="77777777" w:rsidR="00A2644C" w:rsidRDefault="00000000">
      <w:pPr>
        <w:spacing w:after="40" w:line="360" w:lineRule="auto"/>
      </w:pPr>
      <w:r>
        <w:t xml:space="preserve">     3.3 Methodology</w:t>
      </w:r>
    </w:p>
    <w:p w14:paraId="1E58F547" w14:textId="77777777" w:rsidR="00A2644C" w:rsidRDefault="00000000">
      <w:pPr>
        <w:spacing w:after="40" w:line="360" w:lineRule="auto"/>
      </w:pPr>
      <w:r>
        <w:t>4  System Implementation</w:t>
      </w:r>
    </w:p>
    <w:p w14:paraId="55C65605" w14:textId="77777777" w:rsidR="00A2644C" w:rsidRDefault="00000000">
      <w:pPr>
        <w:spacing w:after="40" w:line="360" w:lineRule="auto"/>
      </w:pPr>
      <w:r>
        <w:t>5  Results and Discussions</w:t>
      </w:r>
    </w:p>
    <w:p w14:paraId="34DEE49E" w14:textId="77777777" w:rsidR="00A2644C" w:rsidRDefault="00000000">
      <w:pPr>
        <w:spacing w:after="40" w:line="360" w:lineRule="auto"/>
      </w:pPr>
      <w:r>
        <w:t>6  Conclusion and Future Work</w:t>
      </w:r>
    </w:p>
    <w:p w14:paraId="65F56354" w14:textId="77777777" w:rsidR="00A2644C" w:rsidRDefault="00000000">
      <w:pPr>
        <w:spacing w:after="40" w:line="360" w:lineRule="auto"/>
      </w:pPr>
      <w:r>
        <w:t>7  Appendices</w:t>
      </w:r>
    </w:p>
    <w:p w14:paraId="11F076DE" w14:textId="77777777" w:rsidR="00A2644C" w:rsidRDefault="00000000">
      <w:pPr>
        <w:spacing w:after="40" w:line="360" w:lineRule="auto"/>
      </w:pPr>
      <w:r>
        <w:t xml:space="preserve">     7.1 Source Code</w:t>
      </w:r>
    </w:p>
    <w:p w14:paraId="510CE4F6" w14:textId="77777777" w:rsidR="00A2644C" w:rsidRDefault="00000000">
      <w:pPr>
        <w:spacing w:after="40" w:line="360" w:lineRule="auto"/>
      </w:pPr>
      <w:r>
        <w:t xml:space="preserve">     7.2 Learning Experiences</w:t>
      </w:r>
    </w:p>
    <w:p w14:paraId="76B881B0" w14:textId="77777777" w:rsidR="00A2644C" w:rsidRDefault="00000000">
      <w:pPr>
        <w:spacing w:after="40" w:line="360" w:lineRule="auto"/>
      </w:pPr>
      <w:r>
        <w:t xml:space="preserve">     7.3 SWOT Analysis</w:t>
      </w:r>
    </w:p>
    <w:p w14:paraId="1F54325A" w14:textId="77777777" w:rsidR="00A2644C" w:rsidRDefault="00000000">
      <w:r>
        <w:br w:type="page"/>
      </w:r>
    </w:p>
    <w:p w14:paraId="7C1C7272" w14:textId="77777777" w:rsidR="00A2644C" w:rsidRDefault="00000000">
      <w:pPr>
        <w:spacing w:after="240" w:line="360" w:lineRule="auto"/>
        <w:jc w:val="center"/>
      </w:pPr>
      <w:r>
        <w:rPr>
          <w:b/>
          <w:sz w:val="28"/>
        </w:rPr>
        <w:lastRenderedPageBreak/>
        <w:t>ABSTRACT</w:t>
      </w:r>
    </w:p>
    <w:p w14:paraId="6A5F71C1" w14:textId="77777777" w:rsidR="00A2644C" w:rsidRDefault="00000000">
      <w:pPr>
        <w:spacing w:after="120" w:line="360" w:lineRule="auto"/>
        <w:jc w:val="both"/>
      </w:pPr>
      <w:r>
        <w:t>This report documents the Data Analytics internship carried out at CodeAlpha. The objective was to apply the complete data analytics lifecycle - from data acquisition to insight communication - using the Python ecosystem. Three tasks were completed. First, a custom dataset of 1,000 books spanning 50 categories was collected from the public website books.toscrape.com using the requests and BeautifulSoup libraries (Web Scraping). Second, the dataset was profiled and analysed to understand its structure, distributions and statistical relationships using pandas, NumPy and SciPy (Exploratory Data Analysis). Third, seven charts and a consolidated dashboard were produced with Matplotlib and Seaborn to communicate the findings visually (Data Visualization). The analysis revealed an average book price of GBP 35.07 with no statistically significant relationship between rating and price (Pearson r = 0.028, p = 0.37) and no significant difference in price across categories (one-way ANOVA, p = 0.74). The report presents the methodology, system design, implementation, results and the skills gained during the internship.</w:t>
      </w:r>
    </w:p>
    <w:p w14:paraId="6A9BDA25" w14:textId="77777777" w:rsidR="00A2644C" w:rsidRDefault="00000000">
      <w:r>
        <w:br w:type="page"/>
      </w:r>
    </w:p>
    <w:p w14:paraId="780C9FE5" w14:textId="77777777" w:rsidR="00A2644C" w:rsidRDefault="00000000">
      <w:pPr>
        <w:spacing w:after="240" w:line="360" w:lineRule="auto"/>
        <w:jc w:val="center"/>
      </w:pPr>
      <w:r>
        <w:rPr>
          <w:b/>
          <w:sz w:val="28"/>
        </w:rPr>
        <w:lastRenderedPageBreak/>
        <w:t>LIST OF FIGURES</w:t>
      </w:r>
    </w:p>
    <w:p w14:paraId="175F07F5" w14:textId="77777777" w:rsidR="00A2644C" w:rsidRDefault="00000000">
      <w:pPr>
        <w:spacing w:after="40" w:line="360" w:lineRule="auto"/>
      </w:pPr>
      <w:r>
        <w:t>Figure 3.1:  System Architecture - Data Analytics Pipeline</w:t>
      </w:r>
    </w:p>
    <w:p w14:paraId="33C10DE8" w14:textId="77777777" w:rsidR="00A2644C" w:rsidRDefault="00000000">
      <w:pPr>
        <w:spacing w:after="40" w:line="360" w:lineRule="auto"/>
      </w:pPr>
      <w:r>
        <w:t>Figure 3.2:  Data Flow Diagram (Level 0 and Level 1)</w:t>
      </w:r>
    </w:p>
    <w:p w14:paraId="103F5733" w14:textId="77777777" w:rsidR="00A2644C" w:rsidRDefault="00000000">
      <w:pPr>
        <w:spacing w:after="40" w:line="360" w:lineRule="auto"/>
      </w:pPr>
      <w:r>
        <w:t>Figure 3.3:  UML Use-Case Diagram</w:t>
      </w:r>
    </w:p>
    <w:p w14:paraId="6900F1CD" w14:textId="77777777" w:rsidR="00A2644C" w:rsidRDefault="00000000">
      <w:pPr>
        <w:spacing w:after="40" w:line="360" w:lineRule="auto"/>
      </w:pPr>
      <w:r>
        <w:t>Figure 5.1:  Distribution of Book Prices</w:t>
      </w:r>
    </w:p>
    <w:p w14:paraId="6449411A" w14:textId="77777777" w:rsidR="00A2644C" w:rsidRDefault="00000000">
      <w:pPr>
        <w:spacing w:after="40" w:line="360" w:lineRule="auto"/>
      </w:pPr>
      <w:r>
        <w:t>Figure 5.2:  Average Book Price by Rating</w:t>
      </w:r>
    </w:p>
    <w:p w14:paraId="69537768" w14:textId="77777777" w:rsidR="00A2644C" w:rsidRDefault="00000000">
      <w:pPr>
        <w:spacing w:after="40" w:line="360" w:lineRule="auto"/>
      </w:pPr>
      <w:r>
        <w:t>Figure 5.3:  Top 10 Categories by Number of Books</w:t>
      </w:r>
    </w:p>
    <w:p w14:paraId="4218BF60" w14:textId="77777777" w:rsidR="00A2644C" w:rsidRDefault="00000000">
      <w:pPr>
        <w:spacing w:after="40" w:line="360" w:lineRule="auto"/>
      </w:pPr>
      <w:r>
        <w:t>Figure 5.4:  Price Distribution Across Ratings</w:t>
      </w:r>
    </w:p>
    <w:p w14:paraId="4A72A39C" w14:textId="77777777" w:rsidR="00A2644C" w:rsidRDefault="00000000">
      <w:pPr>
        <w:spacing w:after="40" w:line="360" w:lineRule="auto"/>
      </w:pPr>
      <w:r>
        <w:t>Figure 5.5:  Count of Books per Rating</w:t>
      </w:r>
    </w:p>
    <w:p w14:paraId="2AFB7A6E" w14:textId="77777777" w:rsidR="00A2644C" w:rsidRDefault="00000000">
      <w:pPr>
        <w:spacing w:after="40" w:line="360" w:lineRule="auto"/>
      </w:pPr>
      <w:r>
        <w:t>Figure 5.6:  Stock Availability</w:t>
      </w:r>
    </w:p>
    <w:p w14:paraId="0C9490E0" w14:textId="77777777" w:rsidR="00A2644C" w:rsidRDefault="00000000">
      <w:pPr>
        <w:spacing w:after="40" w:line="360" w:lineRule="auto"/>
      </w:pPr>
      <w:r>
        <w:t>Figure 5.7:  Consolidated Insights Dashboard</w:t>
      </w:r>
    </w:p>
    <w:p w14:paraId="3A869CB8" w14:textId="77777777" w:rsidR="00A2644C" w:rsidRDefault="00000000">
      <w:r>
        <w:br w:type="page"/>
      </w:r>
    </w:p>
    <w:p w14:paraId="59371349" w14:textId="77777777" w:rsidR="00A2644C" w:rsidRDefault="00000000">
      <w:pPr>
        <w:spacing w:after="240" w:line="360" w:lineRule="auto"/>
        <w:jc w:val="center"/>
      </w:pPr>
      <w:r>
        <w:rPr>
          <w:b/>
          <w:sz w:val="28"/>
        </w:rPr>
        <w:lastRenderedPageBreak/>
        <w:t>LIST OF TABLES</w:t>
      </w:r>
    </w:p>
    <w:p w14:paraId="30EBCC8F" w14:textId="77777777" w:rsidR="00A2644C" w:rsidRDefault="00000000">
      <w:pPr>
        <w:spacing w:after="40" w:line="360" w:lineRule="auto"/>
      </w:pPr>
      <w:r>
        <w:t>Table 1.1:  Tasks Completed</w:t>
      </w:r>
    </w:p>
    <w:p w14:paraId="61135926" w14:textId="77777777" w:rsidR="00A2644C" w:rsidRDefault="00000000">
      <w:pPr>
        <w:spacing w:after="40" w:line="360" w:lineRule="auto"/>
      </w:pPr>
      <w:r>
        <w:t>Table 2.1:  Tools and Libraries Used</w:t>
      </w:r>
    </w:p>
    <w:p w14:paraId="3E4FE06B" w14:textId="77777777" w:rsidR="00A2644C" w:rsidRDefault="00000000">
      <w:pPr>
        <w:spacing w:after="40" w:line="360" w:lineRule="auto"/>
      </w:pPr>
      <w:r>
        <w:t>Table 3.1:  Dataset Schema</w:t>
      </w:r>
    </w:p>
    <w:p w14:paraId="19614C01" w14:textId="77777777" w:rsidR="00A2644C" w:rsidRDefault="00000000">
      <w:pPr>
        <w:spacing w:after="40" w:line="360" w:lineRule="auto"/>
      </w:pPr>
      <w:r>
        <w:t>Table 5.1:  Summary Statistics</w:t>
      </w:r>
    </w:p>
    <w:p w14:paraId="44AD81C1" w14:textId="77777777" w:rsidR="00A2644C" w:rsidRDefault="00000000">
      <w:pPr>
        <w:spacing w:after="40" w:line="360" w:lineRule="auto"/>
      </w:pPr>
      <w:r>
        <w:t>Table 5.2:  Hypothesis Test Results</w:t>
      </w:r>
    </w:p>
    <w:p w14:paraId="4F579637" w14:textId="77777777" w:rsidR="00A2644C" w:rsidRDefault="00000000">
      <w:r>
        <w:br w:type="page"/>
      </w:r>
    </w:p>
    <w:p w14:paraId="6E2A924C" w14:textId="77777777" w:rsidR="00A2644C" w:rsidRDefault="00000000">
      <w:pPr>
        <w:spacing w:after="240" w:line="360" w:lineRule="auto"/>
        <w:jc w:val="center"/>
      </w:pPr>
      <w:r>
        <w:rPr>
          <w:b/>
          <w:sz w:val="28"/>
        </w:rPr>
        <w:lastRenderedPageBreak/>
        <w:t>LIST OF ABBREVIATIONS</w:t>
      </w:r>
    </w:p>
    <w:p w14:paraId="723B5109" w14:textId="77777777" w:rsidR="00A2644C" w:rsidRDefault="00000000">
      <w:pPr>
        <w:spacing w:after="40" w:line="360" w:lineRule="auto"/>
      </w:pPr>
      <w:r>
        <w:t>API  -  Application Programming Interface</w:t>
      </w:r>
    </w:p>
    <w:p w14:paraId="68A0C7F8" w14:textId="77777777" w:rsidR="00A2644C" w:rsidRDefault="00000000">
      <w:pPr>
        <w:spacing w:after="40" w:line="360" w:lineRule="auto"/>
      </w:pPr>
      <w:r>
        <w:t>BS4  -  BeautifulSoup 4 (HTML parsing library)</w:t>
      </w:r>
    </w:p>
    <w:p w14:paraId="7B245F1D" w14:textId="77777777" w:rsidR="00A2644C" w:rsidRDefault="00000000">
      <w:pPr>
        <w:spacing w:after="40" w:line="360" w:lineRule="auto"/>
      </w:pPr>
      <w:r>
        <w:t>CSV  -  Comma-Separated Values</w:t>
      </w:r>
    </w:p>
    <w:p w14:paraId="3D61DC90" w14:textId="77777777" w:rsidR="00A2644C" w:rsidRDefault="00000000">
      <w:pPr>
        <w:spacing w:after="40" w:line="360" w:lineRule="auto"/>
      </w:pPr>
      <w:r>
        <w:t>DFD  -  Data Flow Diagram</w:t>
      </w:r>
    </w:p>
    <w:p w14:paraId="6E57520F" w14:textId="77777777" w:rsidR="00A2644C" w:rsidRDefault="00000000">
      <w:pPr>
        <w:spacing w:after="40" w:line="360" w:lineRule="auto"/>
      </w:pPr>
      <w:r>
        <w:t>EDA  -  Exploratory Data Analysis</w:t>
      </w:r>
    </w:p>
    <w:p w14:paraId="26F3E9CF" w14:textId="77777777" w:rsidR="00A2644C" w:rsidRDefault="00000000">
      <w:pPr>
        <w:spacing w:after="40" w:line="360" w:lineRule="auto"/>
      </w:pPr>
      <w:r>
        <w:t>HTML  -  HyperText Markup Language</w:t>
      </w:r>
    </w:p>
    <w:p w14:paraId="765D7473" w14:textId="77777777" w:rsidR="00A2644C" w:rsidRDefault="00000000">
      <w:pPr>
        <w:spacing w:after="40" w:line="360" w:lineRule="auto"/>
      </w:pPr>
      <w:r>
        <w:t>IQR  -  Interquartile Range</w:t>
      </w:r>
    </w:p>
    <w:p w14:paraId="7A496034" w14:textId="77777777" w:rsidR="00A2644C" w:rsidRDefault="00000000">
      <w:pPr>
        <w:spacing w:after="40" w:line="360" w:lineRule="auto"/>
      </w:pPr>
      <w:r>
        <w:t>NLP  -  Natural Language Processing</w:t>
      </w:r>
    </w:p>
    <w:p w14:paraId="6BFC919D" w14:textId="77777777" w:rsidR="00A2644C" w:rsidRDefault="00000000">
      <w:pPr>
        <w:spacing w:after="40" w:line="360" w:lineRule="auto"/>
      </w:pPr>
      <w:r>
        <w:t>SCSE  -  School of Computing Science and Engineering</w:t>
      </w:r>
    </w:p>
    <w:p w14:paraId="536B356F" w14:textId="77777777" w:rsidR="00A2644C" w:rsidRDefault="00000000">
      <w:pPr>
        <w:spacing w:after="40" w:line="360" w:lineRule="auto"/>
      </w:pPr>
      <w:r>
        <w:t>UML  -  Unified Modeling Language</w:t>
      </w:r>
    </w:p>
    <w:p w14:paraId="52EDD7D6" w14:textId="77777777" w:rsidR="00A2644C" w:rsidRDefault="00000000">
      <w:r>
        <w:br w:type="page"/>
      </w:r>
    </w:p>
    <w:p w14:paraId="097E17E5" w14:textId="77777777" w:rsidR="00A2644C" w:rsidRDefault="00000000">
      <w:pPr>
        <w:spacing w:after="40" w:line="360" w:lineRule="auto"/>
        <w:jc w:val="center"/>
      </w:pPr>
      <w:r>
        <w:rPr>
          <w:b/>
          <w:sz w:val="28"/>
        </w:rPr>
        <w:lastRenderedPageBreak/>
        <w:t>CHAPTER 1</w:t>
      </w:r>
    </w:p>
    <w:p w14:paraId="456755ED" w14:textId="77777777" w:rsidR="00A2644C" w:rsidRDefault="00000000">
      <w:pPr>
        <w:spacing w:after="240" w:line="360" w:lineRule="auto"/>
        <w:jc w:val="center"/>
      </w:pPr>
      <w:r>
        <w:rPr>
          <w:b/>
          <w:sz w:val="28"/>
        </w:rPr>
        <w:t>INTRODUCTION</w:t>
      </w:r>
    </w:p>
    <w:p w14:paraId="2858459B" w14:textId="77777777" w:rsidR="00A2644C" w:rsidRDefault="00000000">
      <w:pPr>
        <w:spacing w:after="80" w:line="360" w:lineRule="auto"/>
      </w:pPr>
      <w:r>
        <w:rPr>
          <w:b/>
        </w:rPr>
        <w:t>1.1  Objective of the Internship</w:t>
      </w:r>
    </w:p>
    <w:p w14:paraId="5D732359" w14:textId="77777777" w:rsidR="00A2644C" w:rsidRDefault="00000000">
      <w:pPr>
        <w:spacing w:after="120" w:line="360" w:lineRule="auto"/>
        <w:jc w:val="both"/>
      </w:pPr>
      <w:r>
        <w:t>The objective of this internship was to gain practical, hands-on experience in the field of data analytics. Specifically, the internship aimed to: (i) acquire and prepare real-world data from public web sources; (ii) explore and validate that data using statistical techniques; and (iii) communicate the resulting insights through effective visualizations. The internship was designed to bridge the gap between the theoretical concepts learned in the classroom and their application in a professional setting.</w:t>
      </w:r>
    </w:p>
    <w:p w14:paraId="251FF795" w14:textId="77777777" w:rsidR="00A2644C" w:rsidRDefault="00000000">
      <w:pPr>
        <w:spacing w:after="80" w:line="360" w:lineRule="auto"/>
      </w:pPr>
      <w:r>
        <w:rPr>
          <w:b/>
        </w:rPr>
        <w:t>1.2  Problem Statement and Research Objectives</w:t>
      </w:r>
    </w:p>
    <w:p w14:paraId="5669D855" w14:textId="77777777" w:rsidR="00A2644C" w:rsidRDefault="00000000">
      <w:pPr>
        <w:spacing w:after="120" w:line="360" w:lineRule="auto"/>
        <w:jc w:val="both"/>
      </w:pPr>
      <w:r>
        <w:t>A large volume of useful information is available on the web in unstructured HTML form, which cannot be analysed directly. The problem addressed by this project is the extraction, cleaning, exploration and visualization of such data to support data-driven decision making. The research objectives were: (1) to build an automated pipeline that collects structured data from a website; (2) to perform an exploratory data analysis to identify trends, patterns and anomalies; and (3) to present those findings using clear, well-designed visualizations that support decision making.</w:t>
      </w:r>
    </w:p>
    <w:p w14:paraId="359D207A" w14:textId="77777777" w:rsidR="00A2644C" w:rsidRDefault="00000000">
      <w:pPr>
        <w:spacing w:after="80" w:line="360" w:lineRule="auto"/>
      </w:pPr>
      <w:r>
        <w:rPr>
          <w:b/>
        </w:rPr>
        <w:t>1.3  Description of Domain</w:t>
      </w:r>
    </w:p>
    <w:p w14:paraId="67F3BBDD" w14:textId="77777777" w:rsidR="00A2644C" w:rsidRDefault="00000000">
      <w:pPr>
        <w:spacing w:after="120" w:line="360" w:lineRule="auto"/>
        <w:jc w:val="both"/>
      </w:pPr>
      <w:r>
        <w:t>The domain of this internship is Data Analytics, an interdisciplinary field that combines statistics, programming and domain knowledge to extract insights from data. Core sub-domains covered include: web scraping (data acquisition), data cleaning and wrangling, exploratory data analysis, statistical inference and data visualization. These techniques are widely applied in e-commerce, finance, healthcare, marketing and business intelligence.</w:t>
      </w:r>
    </w:p>
    <w:p w14:paraId="0C7AFB6F" w14:textId="77777777" w:rsidR="00A2644C" w:rsidRDefault="00000000">
      <w:pPr>
        <w:spacing w:after="80" w:line="360" w:lineRule="auto"/>
      </w:pPr>
      <w:r>
        <w:rPr>
          <w:b/>
        </w:rPr>
        <w:t>1.4  A Brief Introduction about the Organization</w:t>
      </w:r>
    </w:p>
    <w:p w14:paraId="650C853F" w14:textId="77777777" w:rsidR="00A2644C" w:rsidRDefault="00000000">
      <w:pPr>
        <w:spacing w:after="120" w:line="360" w:lineRule="auto"/>
        <w:jc w:val="both"/>
      </w:pPr>
      <w:r>
        <w:t xml:space="preserve">CodeAlpha is a software development and technology organization that specializes in data-driven decision making and business intelligence. The organization provides internship programs that give students practical exposure to modern tools such as Python, </w:t>
      </w:r>
      <w:r>
        <w:lastRenderedPageBreak/>
        <w:t>SQL and visualization libraries. Interns work on real-world projects in a collaborative environment, guided by experienced mentors, and develop the skills required to support data-driven strategies. The organization's activities span software development, analytics, reporting and business intelligence services.</w:t>
      </w:r>
    </w:p>
    <w:p w14:paraId="2C60BD5F" w14:textId="77777777" w:rsidR="00A2644C" w:rsidRDefault="00000000">
      <w:r>
        <w:br w:type="page"/>
      </w:r>
    </w:p>
    <w:p w14:paraId="164DA62D" w14:textId="77777777" w:rsidR="00A2644C" w:rsidRDefault="00000000">
      <w:pPr>
        <w:spacing w:after="40" w:line="360" w:lineRule="auto"/>
        <w:jc w:val="center"/>
      </w:pPr>
      <w:r>
        <w:rPr>
          <w:b/>
          <w:sz w:val="28"/>
        </w:rPr>
        <w:lastRenderedPageBreak/>
        <w:t>CHAPTER 2</w:t>
      </w:r>
    </w:p>
    <w:p w14:paraId="3BECDCD2" w14:textId="77777777" w:rsidR="00A2644C" w:rsidRDefault="00000000">
      <w:pPr>
        <w:spacing w:after="240" w:line="360" w:lineRule="auto"/>
        <w:jc w:val="center"/>
      </w:pPr>
      <w:r>
        <w:rPr>
          <w:b/>
          <w:sz w:val="28"/>
        </w:rPr>
        <w:t>TECHNICAL DESCRIPTION</w:t>
      </w:r>
    </w:p>
    <w:p w14:paraId="08E04147" w14:textId="77777777" w:rsidR="00A2644C" w:rsidRDefault="00000000">
      <w:pPr>
        <w:spacing w:after="120" w:line="360" w:lineRule="auto"/>
        <w:jc w:val="both"/>
      </w:pPr>
      <w:r>
        <w:t>The project was implemented entirely in Python 3.13 using the standard data analytics stack. Web scraping was performed with the requests library for HTTP communication and BeautifulSoup for HTML parsing. Data manipulation and aggregation were handled with pandas and NumPy, while statistical hypothesis testing was carried out with SciPy. Visualization was produced using Matplotlib and Seaborn. The complete pipeline was developed in Jupyter Notebook, and the source code is version-controlled with Git and hosted on GitHub.</w:t>
      </w:r>
    </w:p>
    <w:p w14:paraId="1E35043B" w14:textId="77777777" w:rsidR="00A2644C" w:rsidRDefault="00000000">
      <w:pPr>
        <w:spacing w:after="80" w:line="360" w:lineRule="auto"/>
        <w:jc w:val="center"/>
      </w:pPr>
      <w:r>
        <w:rPr>
          <w:i/>
          <w:sz w:val="22"/>
        </w:rPr>
        <w:t>Table 2.1: Tools and Libraries Used</w:t>
      </w:r>
    </w:p>
    <w:tbl>
      <w:tblPr>
        <w:tblStyle w:val="TableGrid"/>
        <w:tblW w:w="0" w:type="auto"/>
        <w:jc w:val="center"/>
        <w:tblLook w:val="04A0" w:firstRow="1" w:lastRow="0" w:firstColumn="1" w:lastColumn="0" w:noHBand="0" w:noVBand="1"/>
      </w:tblPr>
      <w:tblGrid>
        <w:gridCol w:w="4320"/>
        <w:gridCol w:w="4320"/>
      </w:tblGrid>
      <w:tr w:rsidR="00A2644C" w14:paraId="1B69A44A" w14:textId="77777777">
        <w:trPr>
          <w:jc w:val="center"/>
        </w:trPr>
        <w:tc>
          <w:tcPr>
            <w:tcW w:w="4320" w:type="dxa"/>
          </w:tcPr>
          <w:p w14:paraId="72F01130" w14:textId="77777777" w:rsidR="00A2644C" w:rsidRDefault="00000000">
            <w:r>
              <w:rPr>
                <w:b/>
                <w:sz w:val="22"/>
              </w:rPr>
              <w:t>Tool / Library</w:t>
            </w:r>
          </w:p>
        </w:tc>
        <w:tc>
          <w:tcPr>
            <w:tcW w:w="4320" w:type="dxa"/>
          </w:tcPr>
          <w:p w14:paraId="7ED062C2" w14:textId="77777777" w:rsidR="00A2644C" w:rsidRDefault="00000000">
            <w:r>
              <w:rPr>
                <w:b/>
                <w:sz w:val="22"/>
              </w:rPr>
              <w:t>Purpose</w:t>
            </w:r>
          </w:p>
        </w:tc>
      </w:tr>
      <w:tr w:rsidR="00A2644C" w14:paraId="6672DE2D" w14:textId="77777777">
        <w:trPr>
          <w:jc w:val="center"/>
        </w:trPr>
        <w:tc>
          <w:tcPr>
            <w:tcW w:w="4320" w:type="dxa"/>
          </w:tcPr>
          <w:p w14:paraId="3ED06F71" w14:textId="77777777" w:rsidR="00A2644C" w:rsidRDefault="00000000">
            <w:r>
              <w:rPr>
                <w:sz w:val="22"/>
              </w:rPr>
              <w:t>Python 3.13</w:t>
            </w:r>
          </w:p>
        </w:tc>
        <w:tc>
          <w:tcPr>
            <w:tcW w:w="4320" w:type="dxa"/>
          </w:tcPr>
          <w:p w14:paraId="5D50239B" w14:textId="77777777" w:rsidR="00A2644C" w:rsidRDefault="00000000">
            <w:r>
              <w:rPr>
                <w:sz w:val="22"/>
              </w:rPr>
              <w:t>Core programming language</w:t>
            </w:r>
          </w:p>
        </w:tc>
      </w:tr>
      <w:tr w:rsidR="00A2644C" w14:paraId="032A76D9" w14:textId="77777777">
        <w:trPr>
          <w:jc w:val="center"/>
        </w:trPr>
        <w:tc>
          <w:tcPr>
            <w:tcW w:w="4320" w:type="dxa"/>
          </w:tcPr>
          <w:p w14:paraId="5FC261A0" w14:textId="77777777" w:rsidR="00A2644C" w:rsidRDefault="00000000">
            <w:r>
              <w:rPr>
                <w:sz w:val="22"/>
              </w:rPr>
              <w:t>requests</w:t>
            </w:r>
          </w:p>
        </w:tc>
        <w:tc>
          <w:tcPr>
            <w:tcW w:w="4320" w:type="dxa"/>
          </w:tcPr>
          <w:p w14:paraId="3F282BF0" w14:textId="77777777" w:rsidR="00A2644C" w:rsidRDefault="00000000">
            <w:r>
              <w:rPr>
                <w:sz w:val="22"/>
              </w:rPr>
              <w:t>HTTP requests to fetch web pages</w:t>
            </w:r>
          </w:p>
        </w:tc>
      </w:tr>
      <w:tr w:rsidR="00A2644C" w14:paraId="636C7D31" w14:textId="77777777">
        <w:trPr>
          <w:jc w:val="center"/>
        </w:trPr>
        <w:tc>
          <w:tcPr>
            <w:tcW w:w="4320" w:type="dxa"/>
          </w:tcPr>
          <w:p w14:paraId="0F1E2273" w14:textId="77777777" w:rsidR="00A2644C" w:rsidRDefault="00000000">
            <w:r>
              <w:rPr>
                <w:sz w:val="22"/>
              </w:rPr>
              <w:t>BeautifulSoup4</w:t>
            </w:r>
          </w:p>
        </w:tc>
        <w:tc>
          <w:tcPr>
            <w:tcW w:w="4320" w:type="dxa"/>
          </w:tcPr>
          <w:p w14:paraId="121C516D" w14:textId="77777777" w:rsidR="00A2644C" w:rsidRDefault="00000000">
            <w:r>
              <w:rPr>
                <w:sz w:val="22"/>
              </w:rPr>
              <w:t>HTML parsing and data extraction</w:t>
            </w:r>
          </w:p>
        </w:tc>
      </w:tr>
      <w:tr w:rsidR="00A2644C" w14:paraId="7285253B" w14:textId="77777777">
        <w:trPr>
          <w:jc w:val="center"/>
        </w:trPr>
        <w:tc>
          <w:tcPr>
            <w:tcW w:w="4320" w:type="dxa"/>
          </w:tcPr>
          <w:p w14:paraId="540B9C4A" w14:textId="77777777" w:rsidR="00A2644C" w:rsidRDefault="00000000">
            <w:r>
              <w:rPr>
                <w:sz w:val="22"/>
              </w:rPr>
              <w:t>pandas</w:t>
            </w:r>
          </w:p>
        </w:tc>
        <w:tc>
          <w:tcPr>
            <w:tcW w:w="4320" w:type="dxa"/>
          </w:tcPr>
          <w:p w14:paraId="5C779467" w14:textId="77777777" w:rsidR="00A2644C" w:rsidRDefault="00000000">
            <w:r>
              <w:rPr>
                <w:sz w:val="22"/>
              </w:rPr>
              <w:t>Tabular data manipulation and analysis</w:t>
            </w:r>
          </w:p>
        </w:tc>
      </w:tr>
      <w:tr w:rsidR="00A2644C" w14:paraId="29F20E98" w14:textId="77777777">
        <w:trPr>
          <w:jc w:val="center"/>
        </w:trPr>
        <w:tc>
          <w:tcPr>
            <w:tcW w:w="4320" w:type="dxa"/>
          </w:tcPr>
          <w:p w14:paraId="78F24543" w14:textId="77777777" w:rsidR="00A2644C" w:rsidRDefault="00000000">
            <w:r>
              <w:rPr>
                <w:sz w:val="22"/>
              </w:rPr>
              <w:t>NumPy</w:t>
            </w:r>
          </w:p>
        </w:tc>
        <w:tc>
          <w:tcPr>
            <w:tcW w:w="4320" w:type="dxa"/>
          </w:tcPr>
          <w:p w14:paraId="01580CDC" w14:textId="77777777" w:rsidR="00A2644C" w:rsidRDefault="00000000">
            <w:r>
              <w:rPr>
                <w:sz w:val="22"/>
              </w:rPr>
              <w:t>Numerical computing</w:t>
            </w:r>
          </w:p>
        </w:tc>
      </w:tr>
      <w:tr w:rsidR="00A2644C" w14:paraId="5D18603E" w14:textId="77777777">
        <w:trPr>
          <w:jc w:val="center"/>
        </w:trPr>
        <w:tc>
          <w:tcPr>
            <w:tcW w:w="4320" w:type="dxa"/>
          </w:tcPr>
          <w:p w14:paraId="46269950" w14:textId="77777777" w:rsidR="00A2644C" w:rsidRDefault="00000000">
            <w:r>
              <w:rPr>
                <w:sz w:val="22"/>
              </w:rPr>
              <w:t>SciPy</w:t>
            </w:r>
          </w:p>
        </w:tc>
        <w:tc>
          <w:tcPr>
            <w:tcW w:w="4320" w:type="dxa"/>
          </w:tcPr>
          <w:p w14:paraId="51D46AF7" w14:textId="77777777" w:rsidR="00A2644C" w:rsidRDefault="00000000">
            <w:r>
              <w:rPr>
                <w:sz w:val="22"/>
              </w:rPr>
              <w:t>Statistical tests (Pearson, ANOVA)</w:t>
            </w:r>
          </w:p>
        </w:tc>
      </w:tr>
      <w:tr w:rsidR="00A2644C" w14:paraId="6D55FB46" w14:textId="77777777">
        <w:trPr>
          <w:jc w:val="center"/>
        </w:trPr>
        <w:tc>
          <w:tcPr>
            <w:tcW w:w="4320" w:type="dxa"/>
          </w:tcPr>
          <w:p w14:paraId="0B31148D" w14:textId="77777777" w:rsidR="00A2644C" w:rsidRDefault="00000000">
            <w:r>
              <w:rPr>
                <w:sz w:val="22"/>
              </w:rPr>
              <w:t>Matplotlib</w:t>
            </w:r>
          </w:p>
        </w:tc>
        <w:tc>
          <w:tcPr>
            <w:tcW w:w="4320" w:type="dxa"/>
          </w:tcPr>
          <w:p w14:paraId="74EE1985" w14:textId="77777777" w:rsidR="00A2644C" w:rsidRDefault="00000000">
            <w:r>
              <w:rPr>
                <w:sz w:val="22"/>
              </w:rPr>
              <w:t>Base plotting library</w:t>
            </w:r>
          </w:p>
        </w:tc>
      </w:tr>
      <w:tr w:rsidR="00A2644C" w14:paraId="51B908A7" w14:textId="77777777">
        <w:trPr>
          <w:jc w:val="center"/>
        </w:trPr>
        <w:tc>
          <w:tcPr>
            <w:tcW w:w="4320" w:type="dxa"/>
          </w:tcPr>
          <w:p w14:paraId="1695A54B" w14:textId="77777777" w:rsidR="00A2644C" w:rsidRDefault="00000000">
            <w:r>
              <w:rPr>
                <w:sz w:val="22"/>
              </w:rPr>
              <w:t>Seaborn</w:t>
            </w:r>
          </w:p>
        </w:tc>
        <w:tc>
          <w:tcPr>
            <w:tcW w:w="4320" w:type="dxa"/>
          </w:tcPr>
          <w:p w14:paraId="05F2E147" w14:textId="77777777" w:rsidR="00A2644C" w:rsidRDefault="00000000">
            <w:r>
              <w:rPr>
                <w:sz w:val="22"/>
              </w:rPr>
              <w:t>Statistical data visualization</w:t>
            </w:r>
          </w:p>
        </w:tc>
      </w:tr>
      <w:tr w:rsidR="00A2644C" w14:paraId="784AF984" w14:textId="77777777">
        <w:trPr>
          <w:jc w:val="center"/>
        </w:trPr>
        <w:tc>
          <w:tcPr>
            <w:tcW w:w="4320" w:type="dxa"/>
          </w:tcPr>
          <w:p w14:paraId="428DE0C9" w14:textId="77777777" w:rsidR="00A2644C" w:rsidRDefault="00000000">
            <w:r>
              <w:rPr>
                <w:sz w:val="22"/>
              </w:rPr>
              <w:t>Jupyter Notebook</w:t>
            </w:r>
          </w:p>
        </w:tc>
        <w:tc>
          <w:tcPr>
            <w:tcW w:w="4320" w:type="dxa"/>
          </w:tcPr>
          <w:p w14:paraId="57F54AFF" w14:textId="77777777" w:rsidR="00A2644C" w:rsidRDefault="00000000">
            <w:r>
              <w:rPr>
                <w:sz w:val="22"/>
              </w:rPr>
              <w:t>Interactive development environment</w:t>
            </w:r>
          </w:p>
        </w:tc>
      </w:tr>
      <w:tr w:rsidR="00A2644C" w14:paraId="05A6BB1F" w14:textId="77777777">
        <w:trPr>
          <w:jc w:val="center"/>
        </w:trPr>
        <w:tc>
          <w:tcPr>
            <w:tcW w:w="4320" w:type="dxa"/>
          </w:tcPr>
          <w:p w14:paraId="6F5337D5" w14:textId="77777777" w:rsidR="00A2644C" w:rsidRDefault="00000000">
            <w:r>
              <w:rPr>
                <w:sz w:val="22"/>
              </w:rPr>
              <w:t>Git &amp; GitHub</w:t>
            </w:r>
          </w:p>
        </w:tc>
        <w:tc>
          <w:tcPr>
            <w:tcW w:w="4320" w:type="dxa"/>
          </w:tcPr>
          <w:p w14:paraId="6691E262" w14:textId="77777777" w:rsidR="00A2644C" w:rsidRDefault="00000000">
            <w:r>
              <w:rPr>
                <w:sz w:val="22"/>
              </w:rPr>
              <w:t>Version control and code hosting</w:t>
            </w:r>
          </w:p>
        </w:tc>
      </w:tr>
    </w:tbl>
    <w:p w14:paraId="68654EDA" w14:textId="77777777" w:rsidR="00A2644C" w:rsidRDefault="00A2644C"/>
    <w:p w14:paraId="118F030D" w14:textId="77777777" w:rsidR="00A2644C" w:rsidRDefault="00000000">
      <w:pPr>
        <w:spacing w:after="120" w:line="360" w:lineRule="auto"/>
        <w:jc w:val="both"/>
      </w:pPr>
      <w:r>
        <w:t>Web scraping was implemented as an automated crawler that navigates the category tree of the target website, extracts the required fields from each product page, and handles pagination. The EDA module computes descriptive statistics, distribution profiles and inferential tests. The visualization module renders charts to PNG files and assembles a summary dashboard.</w:t>
      </w:r>
    </w:p>
    <w:p w14:paraId="3674B4E2" w14:textId="77777777" w:rsidR="00A2644C" w:rsidRDefault="00000000">
      <w:r>
        <w:br w:type="page"/>
      </w:r>
    </w:p>
    <w:p w14:paraId="364C0D8E" w14:textId="77777777" w:rsidR="00A2644C" w:rsidRDefault="00000000">
      <w:pPr>
        <w:spacing w:after="40" w:line="360" w:lineRule="auto"/>
        <w:jc w:val="center"/>
      </w:pPr>
      <w:r>
        <w:rPr>
          <w:b/>
          <w:sz w:val="28"/>
        </w:rPr>
        <w:lastRenderedPageBreak/>
        <w:t>CHAPTER 3</w:t>
      </w:r>
    </w:p>
    <w:p w14:paraId="1EB0D70E" w14:textId="77777777" w:rsidR="00A2644C" w:rsidRDefault="00000000">
      <w:pPr>
        <w:spacing w:after="240" w:line="360" w:lineRule="auto"/>
        <w:jc w:val="center"/>
      </w:pPr>
      <w:r>
        <w:rPr>
          <w:b/>
          <w:sz w:val="28"/>
        </w:rPr>
        <w:t>SYSTEM DESIGN</w:t>
      </w:r>
    </w:p>
    <w:p w14:paraId="0136FF18" w14:textId="77777777" w:rsidR="00A2644C" w:rsidRDefault="00000000">
      <w:pPr>
        <w:spacing w:after="80" w:line="360" w:lineRule="auto"/>
      </w:pPr>
      <w:r>
        <w:rPr>
          <w:b/>
        </w:rPr>
        <w:t>3.1  General Architecture</w:t>
      </w:r>
    </w:p>
    <w:p w14:paraId="35E4E861" w14:textId="77777777" w:rsidR="00A2644C" w:rsidRDefault="00000000">
      <w:pPr>
        <w:spacing w:after="120" w:line="360" w:lineRule="auto"/>
        <w:jc w:val="both"/>
      </w:pPr>
      <w:r>
        <w:t>The system follows a linear, modular pipeline architecture. Each stage is independent and produces an artefact consumed by the next stage, which makes the system easy to test and extend.</w:t>
      </w:r>
    </w:p>
    <w:p w14:paraId="29B38E9B" w14:textId="77777777" w:rsidR="00A2644C" w:rsidRDefault="00000000">
      <w:pPr>
        <w:spacing w:before="120"/>
        <w:jc w:val="center"/>
      </w:pPr>
      <w:r>
        <w:rPr>
          <w:noProof/>
        </w:rPr>
        <w:drawing>
          <wp:inline distT="0" distB="0" distL="0" distR="0" wp14:anchorId="29EDA21C" wp14:editId="1C70E364">
            <wp:extent cx="5303520" cy="16836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03520" cy="1683657"/>
                    </a:xfrm>
                    <a:prstGeom prst="rect">
                      <a:avLst/>
                    </a:prstGeom>
                  </pic:spPr>
                </pic:pic>
              </a:graphicData>
            </a:graphic>
          </wp:inline>
        </w:drawing>
      </w:r>
    </w:p>
    <w:p w14:paraId="6872AC8B" w14:textId="77777777" w:rsidR="00A2644C" w:rsidRDefault="00000000">
      <w:pPr>
        <w:spacing w:after="240" w:line="360" w:lineRule="auto"/>
        <w:jc w:val="center"/>
      </w:pPr>
      <w:r>
        <w:rPr>
          <w:i/>
          <w:sz w:val="22"/>
        </w:rPr>
        <w:t>Figure 3.1: System Architecture - Data Analytics Pipeline</w:t>
      </w:r>
    </w:p>
    <w:p w14:paraId="12524157" w14:textId="77777777" w:rsidR="00A2644C" w:rsidRDefault="00000000">
      <w:pPr>
        <w:spacing w:after="80" w:line="360" w:lineRule="auto"/>
      </w:pPr>
      <w:r>
        <w:rPr>
          <w:b/>
        </w:rPr>
        <w:t>3.2  Design Phase</w:t>
      </w:r>
    </w:p>
    <w:p w14:paraId="78A16F35" w14:textId="77777777" w:rsidR="00A2644C" w:rsidRDefault="00000000">
      <w:pPr>
        <w:spacing w:after="120" w:line="360" w:lineRule="auto"/>
        <w:jc w:val="both"/>
      </w:pPr>
      <w:r>
        <w:t>The design phase decomposed the problem into four logical modules: data acquisition, data storage, data analysis and data presentation. The data flow and interaction between the user and the system were modelled using a Data Flow Diagram and a UML use-case diagram.</w:t>
      </w:r>
    </w:p>
    <w:p w14:paraId="643444D4" w14:textId="77777777" w:rsidR="00A2644C" w:rsidRDefault="00000000">
      <w:pPr>
        <w:spacing w:after="80" w:line="360" w:lineRule="auto"/>
      </w:pPr>
      <w:r>
        <w:rPr>
          <w:b/>
        </w:rPr>
        <w:t>3.2.1  Data Flow Diagram</w:t>
      </w:r>
    </w:p>
    <w:p w14:paraId="44416D87" w14:textId="77777777" w:rsidR="00A2644C" w:rsidRDefault="00000000">
      <w:pPr>
        <w:spacing w:before="120"/>
        <w:jc w:val="center"/>
      </w:pPr>
      <w:r>
        <w:rPr>
          <w:noProof/>
        </w:rPr>
        <w:drawing>
          <wp:inline distT="0" distB="0" distL="0" distR="0" wp14:anchorId="31D0374A" wp14:editId="1BE5E20F">
            <wp:extent cx="5303520" cy="1679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9"/>
                    <a:stretch>
                      <a:fillRect/>
                    </a:stretch>
                  </pic:blipFill>
                  <pic:spPr>
                    <a:xfrm>
                      <a:off x="0" y="0"/>
                      <a:ext cx="5303520" cy="1679696"/>
                    </a:xfrm>
                    <a:prstGeom prst="rect">
                      <a:avLst/>
                    </a:prstGeom>
                  </pic:spPr>
                </pic:pic>
              </a:graphicData>
            </a:graphic>
          </wp:inline>
        </w:drawing>
      </w:r>
    </w:p>
    <w:p w14:paraId="1D13BF31" w14:textId="77777777" w:rsidR="00A2644C" w:rsidRDefault="00000000">
      <w:pPr>
        <w:spacing w:after="240" w:line="360" w:lineRule="auto"/>
        <w:jc w:val="center"/>
      </w:pPr>
      <w:r>
        <w:rPr>
          <w:i/>
          <w:sz w:val="22"/>
        </w:rPr>
        <w:t>Figure 3.2: Data Flow Diagram (Level 0 and Level 1)</w:t>
      </w:r>
    </w:p>
    <w:p w14:paraId="199A8AE7" w14:textId="77777777" w:rsidR="00A2644C" w:rsidRDefault="00000000">
      <w:pPr>
        <w:spacing w:after="80" w:line="360" w:lineRule="auto"/>
      </w:pPr>
      <w:r>
        <w:rPr>
          <w:b/>
        </w:rPr>
        <w:lastRenderedPageBreak/>
        <w:t>3.2.2  UML Diagrams</w:t>
      </w:r>
    </w:p>
    <w:p w14:paraId="58CF7A10" w14:textId="77777777" w:rsidR="00A2644C" w:rsidRDefault="00000000">
      <w:pPr>
        <w:spacing w:after="120" w:line="360" w:lineRule="auto"/>
        <w:jc w:val="both"/>
      </w:pPr>
      <w:r>
        <w:t>The use-case diagram below shows the primary actor (the data analyst/intern) and the use cases supported by the system, from scraping data through to interpreting insights.</w:t>
      </w:r>
    </w:p>
    <w:p w14:paraId="2A8A8FDB" w14:textId="77777777" w:rsidR="00A2644C" w:rsidRDefault="00000000">
      <w:pPr>
        <w:spacing w:before="120"/>
        <w:jc w:val="center"/>
      </w:pPr>
      <w:r>
        <w:rPr>
          <w:noProof/>
        </w:rPr>
        <w:drawing>
          <wp:inline distT="0" distB="0" distL="0" distR="0" wp14:anchorId="5D1E1A8F" wp14:editId="66EDDA3B">
            <wp:extent cx="5303520" cy="2959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usecase.png"/>
                    <pic:cNvPicPr/>
                  </pic:nvPicPr>
                  <pic:blipFill>
                    <a:blip r:embed="rId10"/>
                    <a:stretch>
                      <a:fillRect/>
                    </a:stretch>
                  </pic:blipFill>
                  <pic:spPr>
                    <a:xfrm>
                      <a:off x="0" y="0"/>
                      <a:ext cx="5303520" cy="2959135"/>
                    </a:xfrm>
                    <a:prstGeom prst="rect">
                      <a:avLst/>
                    </a:prstGeom>
                  </pic:spPr>
                </pic:pic>
              </a:graphicData>
            </a:graphic>
          </wp:inline>
        </w:drawing>
      </w:r>
    </w:p>
    <w:p w14:paraId="20BD8872" w14:textId="77777777" w:rsidR="00A2644C" w:rsidRDefault="00000000">
      <w:pPr>
        <w:spacing w:after="240" w:line="360" w:lineRule="auto"/>
        <w:jc w:val="center"/>
      </w:pPr>
      <w:r>
        <w:rPr>
          <w:i/>
          <w:sz w:val="22"/>
        </w:rPr>
        <w:t>Figure 3.3: UML Use-Case Diagram</w:t>
      </w:r>
    </w:p>
    <w:p w14:paraId="2228469F" w14:textId="77777777" w:rsidR="00A2644C" w:rsidRDefault="00000000">
      <w:pPr>
        <w:spacing w:after="80" w:line="360" w:lineRule="auto"/>
      </w:pPr>
      <w:r>
        <w:rPr>
          <w:b/>
        </w:rPr>
        <w:t>3.3  Methodology</w:t>
      </w:r>
    </w:p>
    <w:p w14:paraId="7E2A06FE" w14:textId="77777777" w:rsidR="00A2644C" w:rsidRDefault="00000000">
      <w:pPr>
        <w:spacing w:after="120" w:line="360" w:lineRule="auto"/>
        <w:jc w:val="both"/>
      </w:pPr>
      <w:r>
        <w:t>The methodology followed the standard data analytics lifecycle: (1) Problem definition - the analytics questions were framed before any analysis; (2) Data acquisition - data was scraped from a public website; (3) Data preparation - the dataset was validated for missing values, duplicates and type consistency; (4) Exploratory analysis - descriptive statistics, distributions and correlations were examined and hypotheses were tested; (5) Visualization - charts and a dashboard were created to communicate findings; and (6) Reporting - results were documented and published to GitHub.</w:t>
      </w:r>
    </w:p>
    <w:p w14:paraId="2D5B382F" w14:textId="77777777" w:rsidR="00A2644C" w:rsidRDefault="00000000">
      <w:r>
        <w:br w:type="page"/>
      </w:r>
    </w:p>
    <w:p w14:paraId="1F872AEF" w14:textId="77777777" w:rsidR="00A2644C" w:rsidRDefault="00000000">
      <w:pPr>
        <w:spacing w:after="40" w:line="360" w:lineRule="auto"/>
        <w:jc w:val="center"/>
      </w:pPr>
      <w:r>
        <w:rPr>
          <w:b/>
          <w:sz w:val="28"/>
        </w:rPr>
        <w:lastRenderedPageBreak/>
        <w:t>CHAPTER 4</w:t>
      </w:r>
    </w:p>
    <w:p w14:paraId="1F86CDB8" w14:textId="77777777" w:rsidR="00A2644C" w:rsidRDefault="00000000">
      <w:pPr>
        <w:spacing w:after="240" w:line="360" w:lineRule="auto"/>
        <w:jc w:val="center"/>
      </w:pPr>
      <w:r>
        <w:rPr>
          <w:b/>
          <w:sz w:val="28"/>
        </w:rPr>
        <w:t>SYSTEM IMPLEMENTATION</w:t>
      </w:r>
    </w:p>
    <w:p w14:paraId="118EDCD8" w14:textId="77777777" w:rsidR="00A2644C" w:rsidRDefault="00000000">
      <w:pPr>
        <w:spacing w:after="120" w:line="360" w:lineRule="auto"/>
        <w:jc w:val="both"/>
      </w:pPr>
      <w:r>
        <w:t>The pipeline was implemented as three independent Python scripts (also provided as Jupyter notebooks). The web scraping script crawls the target site, extracts title, price, rating, availability, stock count and category for each book, and writes the result to dataset/books.csv. The EDA script loads this CSV, prints and saves a structured report (dataset/eda_summary.txt), and runs hypothesis tests. The visualization script reads the CSV and saves seven charts to the images/ folder, including a consolidated dashboard.</w:t>
      </w:r>
    </w:p>
    <w:p w14:paraId="30BB0B82" w14:textId="77777777" w:rsidR="00A2644C" w:rsidRDefault="00000000">
      <w:pPr>
        <w:spacing w:after="80" w:line="360" w:lineRule="auto"/>
        <w:jc w:val="center"/>
      </w:pPr>
      <w:r>
        <w:rPr>
          <w:i/>
          <w:sz w:val="22"/>
        </w:rPr>
        <w:t>Table 3.1: Dataset Schema</w:t>
      </w:r>
    </w:p>
    <w:tbl>
      <w:tblPr>
        <w:tblStyle w:val="TableGrid"/>
        <w:tblW w:w="0" w:type="auto"/>
        <w:jc w:val="center"/>
        <w:tblLook w:val="04A0" w:firstRow="1" w:lastRow="0" w:firstColumn="1" w:lastColumn="0" w:noHBand="0" w:noVBand="1"/>
      </w:tblPr>
      <w:tblGrid>
        <w:gridCol w:w="2880"/>
        <w:gridCol w:w="2880"/>
        <w:gridCol w:w="2880"/>
      </w:tblGrid>
      <w:tr w:rsidR="00A2644C" w14:paraId="3C22450F" w14:textId="77777777">
        <w:trPr>
          <w:jc w:val="center"/>
        </w:trPr>
        <w:tc>
          <w:tcPr>
            <w:tcW w:w="2880" w:type="dxa"/>
          </w:tcPr>
          <w:p w14:paraId="12B5472E" w14:textId="77777777" w:rsidR="00A2644C" w:rsidRDefault="00000000">
            <w:r>
              <w:rPr>
                <w:b/>
                <w:sz w:val="22"/>
              </w:rPr>
              <w:t>Field</w:t>
            </w:r>
          </w:p>
        </w:tc>
        <w:tc>
          <w:tcPr>
            <w:tcW w:w="2880" w:type="dxa"/>
          </w:tcPr>
          <w:p w14:paraId="4F787817" w14:textId="77777777" w:rsidR="00A2644C" w:rsidRDefault="00000000">
            <w:r>
              <w:rPr>
                <w:b/>
                <w:sz w:val="22"/>
              </w:rPr>
              <w:t>Type</w:t>
            </w:r>
          </w:p>
        </w:tc>
        <w:tc>
          <w:tcPr>
            <w:tcW w:w="2880" w:type="dxa"/>
          </w:tcPr>
          <w:p w14:paraId="5BA3F607" w14:textId="77777777" w:rsidR="00A2644C" w:rsidRDefault="00000000">
            <w:r>
              <w:rPr>
                <w:b/>
                <w:sz w:val="22"/>
              </w:rPr>
              <w:t>Description</w:t>
            </w:r>
          </w:p>
        </w:tc>
      </w:tr>
      <w:tr w:rsidR="00A2644C" w14:paraId="2AB92307" w14:textId="77777777">
        <w:trPr>
          <w:jc w:val="center"/>
        </w:trPr>
        <w:tc>
          <w:tcPr>
            <w:tcW w:w="2880" w:type="dxa"/>
          </w:tcPr>
          <w:p w14:paraId="09C0141D" w14:textId="77777777" w:rsidR="00A2644C" w:rsidRDefault="00000000">
            <w:r>
              <w:rPr>
                <w:sz w:val="22"/>
              </w:rPr>
              <w:t>title</w:t>
            </w:r>
          </w:p>
        </w:tc>
        <w:tc>
          <w:tcPr>
            <w:tcW w:w="2880" w:type="dxa"/>
          </w:tcPr>
          <w:p w14:paraId="28D050D6" w14:textId="77777777" w:rsidR="00A2644C" w:rsidRDefault="00000000">
            <w:r>
              <w:rPr>
                <w:sz w:val="22"/>
              </w:rPr>
              <w:t>string</w:t>
            </w:r>
          </w:p>
        </w:tc>
        <w:tc>
          <w:tcPr>
            <w:tcW w:w="2880" w:type="dxa"/>
          </w:tcPr>
          <w:p w14:paraId="5AB9F356" w14:textId="77777777" w:rsidR="00A2644C" w:rsidRDefault="00000000">
            <w:r>
              <w:rPr>
                <w:sz w:val="22"/>
              </w:rPr>
              <w:t>Name of the book</w:t>
            </w:r>
          </w:p>
        </w:tc>
      </w:tr>
      <w:tr w:rsidR="00A2644C" w14:paraId="28A08A3D" w14:textId="77777777">
        <w:trPr>
          <w:jc w:val="center"/>
        </w:trPr>
        <w:tc>
          <w:tcPr>
            <w:tcW w:w="2880" w:type="dxa"/>
          </w:tcPr>
          <w:p w14:paraId="1B8195E4" w14:textId="77777777" w:rsidR="00A2644C" w:rsidRDefault="00000000">
            <w:r>
              <w:rPr>
                <w:sz w:val="22"/>
              </w:rPr>
              <w:t>price</w:t>
            </w:r>
          </w:p>
        </w:tc>
        <w:tc>
          <w:tcPr>
            <w:tcW w:w="2880" w:type="dxa"/>
          </w:tcPr>
          <w:p w14:paraId="55601734" w14:textId="77777777" w:rsidR="00A2644C" w:rsidRDefault="00000000">
            <w:r>
              <w:rPr>
                <w:sz w:val="22"/>
              </w:rPr>
              <w:t>float</w:t>
            </w:r>
          </w:p>
        </w:tc>
        <w:tc>
          <w:tcPr>
            <w:tcW w:w="2880" w:type="dxa"/>
          </w:tcPr>
          <w:p w14:paraId="62671BC0" w14:textId="77777777" w:rsidR="00A2644C" w:rsidRDefault="00000000">
            <w:r>
              <w:rPr>
                <w:sz w:val="22"/>
              </w:rPr>
              <w:t>Price in GBP</w:t>
            </w:r>
          </w:p>
        </w:tc>
      </w:tr>
      <w:tr w:rsidR="00A2644C" w14:paraId="2C03C823" w14:textId="77777777">
        <w:trPr>
          <w:jc w:val="center"/>
        </w:trPr>
        <w:tc>
          <w:tcPr>
            <w:tcW w:w="2880" w:type="dxa"/>
          </w:tcPr>
          <w:p w14:paraId="31E418CF" w14:textId="77777777" w:rsidR="00A2644C" w:rsidRDefault="00000000">
            <w:r>
              <w:rPr>
                <w:sz w:val="22"/>
              </w:rPr>
              <w:t>rating</w:t>
            </w:r>
          </w:p>
        </w:tc>
        <w:tc>
          <w:tcPr>
            <w:tcW w:w="2880" w:type="dxa"/>
          </w:tcPr>
          <w:p w14:paraId="16987E17" w14:textId="77777777" w:rsidR="00A2644C" w:rsidRDefault="00000000">
            <w:r>
              <w:rPr>
                <w:sz w:val="22"/>
              </w:rPr>
              <w:t>int</w:t>
            </w:r>
          </w:p>
        </w:tc>
        <w:tc>
          <w:tcPr>
            <w:tcW w:w="2880" w:type="dxa"/>
          </w:tcPr>
          <w:p w14:paraId="7329F75E" w14:textId="77777777" w:rsidR="00A2644C" w:rsidRDefault="00000000">
            <w:r>
              <w:rPr>
                <w:sz w:val="22"/>
              </w:rPr>
              <w:t>Star rating (1-5)</w:t>
            </w:r>
          </w:p>
        </w:tc>
      </w:tr>
      <w:tr w:rsidR="00A2644C" w14:paraId="31A5F4CA" w14:textId="77777777">
        <w:trPr>
          <w:jc w:val="center"/>
        </w:trPr>
        <w:tc>
          <w:tcPr>
            <w:tcW w:w="2880" w:type="dxa"/>
          </w:tcPr>
          <w:p w14:paraId="2821AB47" w14:textId="77777777" w:rsidR="00A2644C" w:rsidRDefault="00000000">
            <w:r>
              <w:rPr>
                <w:sz w:val="22"/>
              </w:rPr>
              <w:t>in_stock</w:t>
            </w:r>
          </w:p>
        </w:tc>
        <w:tc>
          <w:tcPr>
            <w:tcW w:w="2880" w:type="dxa"/>
          </w:tcPr>
          <w:p w14:paraId="2EB47DFD" w14:textId="77777777" w:rsidR="00A2644C" w:rsidRDefault="00000000">
            <w:r>
              <w:rPr>
                <w:sz w:val="22"/>
              </w:rPr>
              <w:t>bool</w:t>
            </w:r>
          </w:p>
        </w:tc>
        <w:tc>
          <w:tcPr>
            <w:tcW w:w="2880" w:type="dxa"/>
          </w:tcPr>
          <w:p w14:paraId="5D52196B" w14:textId="77777777" w:rsidR="00A2644C" w:rsidRDefault="00000000">
            <w:r>
              <w:rPr>
                <w:sz w:val="22"/>
              </w:rPr>
              <w:t>Availability flag</w:t>
            </w:r>
          </w:p>
        </w:tc>
      </w:tr>
      <w:tr w:rsidR="00A2644C" w14:paraId="4EBCF4F8" w14:textId="77777777">
        <w:trPr>
          <w:jc w:val="center"/>
        </w:trPr>
        <w:tc>
          <w:tcPr>
            <w:tcW w:w="2880" w:type="dxa"/>
          </w:tcPr>
          <w:p w14:paraId="46ACB7D5" w14:textId="77777777" w:rsidR="00A2644C" w:rsidRDefault="00000000">
            <w:r>
              <w:rPr>
                <w:sz w:val="22"/>
              </w:rPr>
              <w:t>stock_count</w:t>
            </w:r>
          </w:p>
        </w:tc>
        <w:tc>
          <w:tcPr>
            <w:tcW w:w="2880" w:type="dxa"/>
          </w:tcPr>
          <w:p w14:paraId="6B154709" w14:textId="77777777" w:rsidR="00A2644C" w:rsidRDefault="00000000">
            <w:r>
              <w:rPr>
                <w:sz w:val="22"/>
              </w:rPr>
              <w:t>int</w:t>
            </w:r>
          </w:p>
        </w:tc>
        <w:tc>
          <w:tcPr>
            <w:tcW w:w="2880" w:type="dxa"/>
          </w:tcPr>
          <w:p w14:paraId="2A530A40" w14:textId="77777777" w:rsidR="00A2644C" w:rsidRDefault="00000000">
            <w:r>
              <w:rPr>
                <w:sz w:val="22"/>
              </w:rPr>
              <w:t>Number of copies in stock</w:t>
            </w:r>
          </w:p>
        </w:tc>
      </w:tr>
      <w:tr w:rsidR="00A2644C" w14:paraId="292CF324" w14:textId="77777777">
        <w:trPr>
          <w:jc w:val="center"/>
        </w:trPr>
        <w:tc>
          <w:tcPr>
            <w:tcW w:w="2880" w:type="dxa"/>
          </w:tcPr>
          <w:p w14:paraId="420E9F04" w14:textId="77777777" w:rsidR="00A2644C" w:rsidRDefault="00000000">
            <w:r>
              <w:rPr>
                <w:sz w:val="22"/>
              </w:rPr>
              <w:t>category</w:t>
            </w:r>
          </w:p>
        </w:tc>
        <w:tc>
          <w:tcPr>
            <w:tcW w:w="2880" w:type="dxa"/>
          </w:tcPr>
          <w:p w14:paraId="45F73CE3" w14:textId="77777777" w:rsidR="00A2644C" w:rsidRDefault="00000000">
            <w:r>
              <w:rPr>
                <w:sz w:val="22"/>
              </w:rPr>
              <w:t>string</w:t>
            </w:r>
          </w:p>
        </w:tc>
        <w:tc>
          <w:tcPr>
            <w:tcW w:w="2880" w:type="dxa"/>
          </w:tcPr>
          <w:p w14:paraId="38E7A18A" w14:textId="77777777" w:rsidR="00A2644C" w:rsidRDefault="00000000">
            <w:r>
              <w:rPr>
                <w:sz w:val="22"/>
              </w:rPr>
              <w:t>Book category</w:t>
            </w:r>
          </w:p>
        </w:tc>
      </w:tr>
    </w:tbl>
    <w:p w14:paraId="3C7874E9" w14:textId="77777777" w:rsidR="00A2644C" w:rsidRDefault="00A2644C"/>
    <w:p w14:paraId="3BF7A6BB" w14:textId="77777777" w:rsidR="00973C5E" w:rsidRDefault="00000000">
      <w:pPr>
        <w:spacing w:after="120" w:line="360" w:lineRule="auto"/>
        <w:jc w:val="both"/>
      </w:pPr>
      <w:r>
        <w:t>All modules are deterministic and re-runnable. The complete source code is available in the Appendices and on GitHub at</w:t>
      </w:r>
    </w:p>
    <w:p w14:paraId="7429D766" w14:textId="573C3630" w:rsidR="00A2644C" w:rsidRDefault="00000000">
      <w:pPr>
        <w:spacing w:after="120" w:line="360" w:lineRule="auto"/>
        <w:jc w:val="both"/>
      </w:pPr>
      <w:r>
        <w:t>https://github.com/Asmit1434/CodeAlpha_DataAnalytics.</w:t>
      </w:r>
    </w:p>
    <w:p w14:paraId="04394C36" w14:textId="77777777" w:rsidR="00A2644C" w:rsidRDefault="00000000">
      <w:r>
        <w:br w:type="page"/>
      </w:r>
    </w:p>
    <w:p w14:paraId="252D5350" w14:textId="77777777" w:rsidR="00A2644C" w:rsidRDefault="00000000">
      <w:pPr>
        <w:spacing w:after="40" w:line="360" w:lineRule="auto"/>
        <w:jc w:val="center"/>
      </w:pPr>
      <w:r>
        <w:rPr>
          <w:b/>
          <w:sz w:val="28"/>
        </w:rPr>
        <w:lastRenderedPageBreak/>
        <w:t>CHAPTER 5</w:t>
      </w:r>
    </w:p>
    <w:p w14:paraId="56E1F788" w14:textId="77777777" w:rsidR="00A2644C" w:rsidRDefault="00000000">
      <w:pPr>
        <w:spacing w:after="240" w:line="360" w:lineRule="auto"/>
        <w:jc w:val="center"/>
      </w:pPr>
      <w:r>
        <w:rPr>
          <w:b/>
          <w:sz w:val="28"/>
        </w:rPr>
        <w:t>RESULTS AND DISCUSSIONS</w:t>
      </w:r>
    </w:p>
    <w:p w14:paraId="35E20395" w14:textId="77777777" w:rsidR="00A2644C" w:rsidRDefault="00000000">
      <w:pPr>
        <w:spacing w:after="120" w:line="360" w:lineRule="auto"/>
        <w:jc w:val="both"/>
      </w:pPr>
      <w:r>
        <w:t>The pipeline successfully scraped 1,000 books across 50 categories. The summary statistics below describe the quantitative variables.</w:t>
      </w:r>
    </w:p>
    <w:p w14:paraId="3AB0498A" w14:textId="77777777" w:rsidR="00A2644C" w:rsidRDefault="00000000">
      <w:pPr>
        <w:spacing w:after="80" w:line="360" w:lineRule="auto"/>
        <w:jc w:val="center"/>
      </w:pPr>
      <w:r>
        <w:rPr>
          <w:i/>
          <w:sz w:val="22"/>
        </w:rPr>
        <w:t>Table 5.1: Summary Statistics</w:t>
      </w:r>
    </w:p>
    <w:tbl>
      <w:tblPr>
        <w:tblStyle w:val="TableGrid"/>
        <w:tblW w:w="0" w:type="auto"/>
        <w:jc w:val="center"/>
        <w:tblLook w:val="04A0" w:firstRow="1" w:lastRow="0" w:firstColumn="1" w:lastColumn="0" w:noHBand="0" w:noVBand="1"/>
      </w:tblPr>
      <w:tblGrid>
        <w:gridCol w:w="2160"/>
        <w:gridCol w:w="2160"/>
        <w:gridCol w:w="2160"/>
        <w:gridCol w:w="2160"/>
      </w:tblGrid>
      <w:tr w:rsidR="00A2644C" w14:paraId="3E1FDFE4" w14:textId="77777777">
        <w:trPr>
          <w:jc w:val="center"/>
        </w:trPr>
        <w:tc>
          <w:tcPr>
            <w:tcW w:w="2160" w:type="dxa"/>
          </w:tcPr>
          <w:p w14:paraId="180207E1" w14:textId="77777777" w:rsidR="00A2644C" w:rsidRDefault="00000000">
            <w:r>
              <w:rPr>
                <w:b/>
                <w:sz w:val="22"/>
              </w:rPr>
              <w:t>Statistic</w:t>
            </w:r>
          </w:p>
        </w:tc>
        <w:tc>
          <w:tcPr>
            <w:tcW w:w="2160" w:type="dxa"/>
          </w:tcPr>
          <w:p w14:paraId="20F506ED" w14:textId="77777777" w:rsidR="00A2644C" w:rsidRDefault="00000000">
            <w:r>
              <w:rPr>
                <w:b/>
                <w:sz w:val="22"/>
              </w:rPr>
              <w:t>Price (GBP)</w:t>
            </w:r>
          </w:p>
        </w:tc>
        <w:tc>
          <w:tcPr>
            <w:tcW w:w="2160" w:type="dxa"/>
          </w:tcPr>
          <w:p w14:paraId="731770CF" w14:textId="77777777" w:rsidR="00A2644C" w:rsidRDefault="00000000">
            <w:r>
              <w:rPr>
                <w:b/>
                <w:sz w:val="22"/>
              </w:rPr>
              <w:t>Rating</w:t>
            </w:r>
          </w:p>
        </w:tc>
        <w:tc>
          <w:tcPr>
            <w:tcW w:w="2160" w:type="dxa"/>
          </w:tcPr>
          <w:p w14:paraId="654FB6AC" w14:textId="77777777" w:rsidR="00A2644C" w:rsidRDefault="00000000">
            <w:r>
              <w:rPr>
                <w:b/>
                <w:sz w:val="22"/>
              </w:rPr>
              <w:t>Stock Count</w:t>
            </w:r>
          </w:p>
        </w:tc>
      </w:tr>
      <w:tr w:rsidR="00A2644C" w14:paraId="52E331EE" w14:textId="77777777">
        <w:trPr>
          <w:jc w:val="center"/>
        </w:trPr>
        <w:tc>
          <w:tcPr>
            <w:tcW w:w="2160" w:type="dxa"/>
          </w:tcPr>
          <w:p w14:paraId="67DD0DE2" w14:textId="77777777" w:rsidR="00A2644C" w:rsidRDefault="00000000">
            <w:r>
              <w:rPr>
                <w:sz w:val="22"/>
              </w:rPr>
              <w:t>Count</w:t>
            </w:r>
          </w:p>
        </w:tc>
        <w:tc>
          <w:tcPr>
            <w:tcW w:w="2160" w:type="dxa"/>
          </w:tcPr>
          <w:p w14:paraId="266A9210" w14:textId="77777777" w:rsidR="00A2644C" w:rsidRDefault="00000000">
            <w:r>
              <w:rPr>
                <w:sz w:val="22"/>
              </w:rPr>
              <w:t>1000</w:t>
            </w:r>
          </w:p>
        </w:tc>
        <w:tc>
          <w:tcPr>
            <w:tcW w:w="2160" w:type="dxa"/>
          </w:tcPr>
          <w:p w14:paraId="6172260F" w14:textId="77777777" w:rsidR="00A2644C" w:rsidRDefault="00000000">
            <w:r>
              <w:rPr>
                <w:sz w:val="22"/>
              </w:rPr>
              <w:t>1000</w:t>
            </w:r>
          </w:p>
        </w:tc>
        <w:tc>
          <w:tcPr>
            <w:tcW w:w="2160" w:type="dxa"/>
          </w:tcPr>
          <w:p w14:paraId="732AFAC4" w14:textId="77777777" w:rsidR="00A2644C" w:rsidRDefault="00000000">
            <w:r>
              <w:rPr>
                <w:sz w:val="22"/>
              </w:rPr>
              <w:t>1000</w:t>
            </w:r>
          </w:p>
        </w:tc>
      </w:tr>
      <w:tr w:rsidR="00A2644C" w14:paraId="5343694D" w14:textId="77777777">
        <w:trPr>
          <w:jc w:val="center"/>
        </w:trPr>
        <w:tc>
          <w:tcPr>
            <w:tcW w:w="2160" w:type="dxa"/>
          </w:tcPr>
          <w:p w14:paraId="70FF53B2" w14:textId="77777777" w:rsidR="00A2644C" w:rsidRDefault="00000000">
            <w:r>
              <w:rPr>
                <w:sz w:val="22"/>
              </w:rPr>
              <w:t>Mean</w:t>
            </w:r>
          </w:p>
        </w:tc>
        <w:tc>
          <w:tcPr>
            <w:tcW w:w="2160" w:type="dxa"/>
          </w:tcPr>
          <w:p w14:paraId="0E3AC482" w14:textId="77777777" w:rsidR="00A2644C" w:rsidRDefault="00000000">
            <w:r>
              <w:rPr>
                <w:sz w:val="22"/>
              </w:rPr>
              <w:t>35.07</w:t>
            </w:r>
          </w:p>
        </w:tc>
        <w:tc>
          <w:tcPr>
            <w:tcW w:w="2160" w:type="dxa"/>
          </w:tcPr>
          <w:p w14:paraId="7F9177FA" w14:textId="77777777" w:rsidR="00A2644C" w:rsidRDefault="00000000">
            <w:r>
              <w:rPr>
                <w:sz w:val="22"/>
              </w:rPr>
              <w:t>2.92</w:t>
            </w:r>
          </w:p>
        </w:tc>
        <w:tc>
          <w:tcPr>
            <w:tcW w:w="2160" w:type="dxa"/>
          </w:tcPr>
          <w:p w14:paraId="0AB4C056" w14:textId="77777777" w:rsidR="00A2644C" w:rsidRDefault="00000000">
            <w:r>
              <w:rPr>
                <w:sz w:val="22"/>
              </w:rPr>
              <w:t>-</w:t>
            </w:r>
          </w:p>
        </w:tc>
      </w:tr>
      <w:tr w:rsidR="00A2644C" w14:paraId="32832E26" w14:textId="77777777">
        <w:trPr>
          <w:jc w:val="center"/>
        </w:trPr>
        <w:tc>
          <w:tcPr>
            <w:tcW w:w="2160" w:type="dxa"/>
          </w:tcPr>
          <w:p w14:paraId="5C2B8271" w14:textId="77777777" w:rsidR="00A2644C" w:rsidRDefault="00000000">
            <w:r>
              <w:rPr>
                <w:sz w:val="22"/>
              </w:rPr>
              <w:t>Median</w:t>
            </w:r>
          </w:p>
        </w:tc>
        <w:tc>
          <w:tcPr>
            <w:tcW w:w="2160" w:type="dxa"/>
          </w:tcPr>
          <w:p w14:paraId="0C38103B" w14:textId="77777777" w:rsidR="00A2644C" w:rsidRDefault="00000000">
            <w:r>
              <w:rPr>
                <w:sz w:val="22"/>
              </w:rPr>
              <w:t>35.98</w:t>
            </w:r>
          </w:p>
        </w:tc>
        <w:tc>
          <w:tcPr>
            <w:tcW w:w="2160" w:type="dxa"/>
          </w:tcPr>
          <w:p w14:paraId="5DD35F7A" w14:textId="77777777" w:rsidR="00A2644C" w:rsidRDefault="00000000">
            <w:r>
              <w:rPr>
                <w:sz w:val="22"/>
              </w:rPr>
              <w:t>3.00</w:t>
            </w:r>
          </w:p>
        </w:tc>
        <w:tc>
          <w:tcPr>
            <w:tcW w:w="2160" w:type="dxa"/>
          </w:tcPr>
          <w:p w14:paraId="1102C66E" w14:textId="77777777" w:rsidR="00A2644C" w:rsidRDefault="00000000">
            <w:r>
              <w:rPr>
                <w:sz w:val="22"/>
              </w:rPr>
              <w:t>-</w:t>
            </w:r>
          </w:p>
        </w:tc>
      </w:tr>
      <w:tr w:rsidR="00A2644C" w14:paraId="6D90C954" w14:textId="77777777">
        <w:trPr>
          <w:jc w:val="center"/>
        </w:trPr>
        <w:tc>
          <w:tcPr>
            <w:tcW w:w="2160" w:type="dxa"/>
          </w:tcPr>
          <w:p w14:paraId="6D8E2684" w14:textId="77777777" w:rsidR="00A2644C" w:rsidRDefault="00000000">
            <w:r>
              <w:rPr>
                <w:sz w:val="22"/>
              </w:rPr>
              <w:t>Min</w:t>
            </w:r>
          </w:p>
        </w:tc>
        <w:tc>
          <w:tcPr>
            <w:tcW w:w="2160" w:type="dxa"/>
          </w:tcPr>
          <w:p w14:paraId="0168976F" w14:textId="77777777" w:rsidR="00A2644C" w:rsidRDefault="00000000">
            <w:r>
              <w:rPr>
                <w:sz w:val="22"/>
              </w:rPr>
              <w:t>10.00</w:t>
            </w:r>
          </w:p>
        </w:tc>
        <w:tc>
          <w:tcPr>
            <w:tcW w:w="2160" w:type="dxa"/>
          </w:tcPr>
          <w:p w14:paraId="24862C02" w14:textId="77777777" w:rsidR="00A2644C" w:rsidRDefault="00000000">
            <w:r>
              <w:rPr>
                <w:sz w:val="22"/>
              </w:rPr>
              <w:t>1</w:t>
            </w:r>
          </w:p>
        </w:tc>
        <w:tc>
          <w:tcPr>
            <w:tcW w:w="2160" w:type="dxa"/>
          </w:tcPr>
          <w:p w14:paraId="4A53026C" w14:textId="77777777" w:rsidR="00A2644C" w:rsidRDefault="00000000">
            <w:r>
              <w:rPr>
                <w:sz w:val="22"/>
              </w:rPr>
              <w:t>0</w:t>
            </w:r>
          </w:p>
        </w:tc>
      </w:tr>
      <w:tr w:rsidR="00A2644C" w14:paraId="2637BFF8" w14:textId="77777777">
        <w:trPr>
          <w:jc w:val="center"/>
        </w:trPr>
        <w:tc>
          <w:tcPr>
            <w:tcW w:w="2160" w:type="dxa"/>
          </w:tcPr>
          <w:p w14:paraId="668886D0" w14:textId="77777777" w:rsidR="00A2644C" w:rsidRDefault="00000000">
            <w:r>
              <w:rPr>
                <w:sz w:val="22"/>
              </w:rPr>
              <w:t>Max</w:t>
            </w:r>
          </w:p>
        </w:tc>
        <w:tc>
          <w:tcPr>
            <w:tcW w:w="2160" w:type="dxa"/>
          </w:tcPr>
          <w:p w14:paraId="1EA8B79A" w14:textId="77777777" w:rsidR="00A2644C" w:rsidRDefault="00000000">
            <w:r>
              <w:rPr>
                <w:sz w:val="22"/>
              </w:rPr>
              <w:t>59.99</w:t>
            </w:r>
          </w:p>
        </w:tc>
        <w:tc>
          <w:tcPr>
            <w:tcW w:w="2160" w:type="dxa"/>
          </w:tcPr>
          <w:p w14:paraId="499840D9" w14:textId="77777777" w:rsidR="00A2644C" w:rsidRDefault="00000000">
            <w:r>
              <w:rPr>
                <w:sz w:val="22"/>
              </w:rPr>
              <w:t>5</w:t>
            </w:r>
          </w:p>
        </w:tc>
        <w:tc>
          <w:tcPr>
            <w:tcW w:w="2160" w:type="dxa"/>
          </w:tcPr>
          <w:p w14:paraId="70FC9D9F" w14:textId="77777777" w:rsidR="00A2644C" w:rsidRDefault="00000000">
            <w:r>
              <w:rPr>
                <w:sz w:val="22"/>
              </w:rPr>
              <w:t>-</w:t>
            </w:r>
          </w:p>
        </w:tc>
      </w:tr>
    </w:tbl>
    <w:p w14:paraId="43CC5374" w14:textId="77777777" w:rsidR="00A2644C" w:rsidRDefault="00A2644C"/>
    <w:p w14:paraId="10AA5220" w14:textId="77777777" w:rsidR="00A2644C" w:rsidRDefault="00000000">
      <w:pPr>
        <w:spacing w:after="120" w:line="360" w:lineRule="auto"/>
        <w:jc w:val="both"/>
      </w:pPr>
      <w:r>
        <w:t>Two hypotheses were tested. The first examined whether the rating of a book is related to its price; the second examined whether prices differ significantly across categories.</w:t>
      </w:r>
    </w:p>
    <w:p w14:paraId="711D45F3" w14:textId="77777777" w:rsidR="00A2644C" w:rsidRDefault="00000000">
      <w:pPr>
        <w:spacing w:after="80" w:line="360" w:lineRule="auto"/>
        <w:jc w:val="center"/>
      </w:pPr>
      <w:r>
        <w:rPr>
          <w:i/>
          <w:sz w:val="22"/>
        </w:rPr>
        <w:t>Table 5.2: Hypothesis Test Results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A2644C" w14:paraId="042EC54D" w14:textId="77777777">
        <w:trPr>
          <w:jc w:val="center"/>
        </w:trPr>
        <w:tc>
          <w:tcPr>
            <w:tcW w:w="1728" w:type="dxa"/>
          </w:tcPr>
          <w:p w14:paraId="0B11818D" w14:textId="77777777" w:rsidR="00A2644C" w:rsidRDefault="00000000">
            <w:r>
              <w:rPr>
                <w:b/>
                <w:sz w:val="22"/>
              </w:rPr>
              <w:t>Hypothesis</w:t>
            </w:r>
          </w:p>
        </w:tc>
        <w:tc>
          <w:tcPr>
            <w:tcW w:w="1728" w:type="dxa"/>
          </w:tcPr>
          <w:p w14:paraId="39A3C4E1" w14:textId="77777777" w:rsidR="00A2644C" w:rsidRDefault="00000000">
            <w:r>
              <w:rPr>
                <w:b/>
                <w:sz w:val="22"/>
              </w:rPr>
              <w:t>Test</w:t>
            </w:r>
          </w:p>
        </w:tc>
        <w:tc>
          <w:tcPr>
            <w:tcW w:w="1728" w:type="dxa"/>
          </w:tcPr>
          <w:p w14:paraId="5AC4D097" w14:textId="77777777" w:rsidR="00A2644C" w:rsidRDefault="00000000">
            <w:r>
              <w:rPr>
                <w:b/>
                <w:sz w:val="22"/>
              </w:rPr>
              <w:t>Statistic</w:t>
            </w:r>
          </w:p>
        </w:tc>
        <w:tc>
          <w:tcPr>
            <w:tcW w:w="1728" w:type="dxa"/>
          </w:tcPr>
          <w:p w14:paraId="4B831D6D" w14:textId="77777777" w:rsidR="00A2644C" w:rsidRDefault="00000000">
            <w:r>
              <w:rPr>
                <w:b/>
                <w:sz w:val="22"/>
              </w:rPr>
              <w:t>p-value</w:t>
            </w:r>
          </w:p>
        </w:tc>
        <w:tc>
          <w:tcPr>
            <w:tcW w:w="1728" w:type="dxa"/>
          </w:tcPr>
          <w:p w14:paraId="000CC002" w14:textId="77777777" w:rsidR="00A2644C" w:rsidRDefault="00000000">
            <w:r>
              <w:rPr>
                <w:b/>
                <w:sz w:val="22"/>
              </w:rPr>
              <w:t>Conclusion</w:t>
            </w:r>
          </w:p>
        </w:tc>
      </w:tr>
      <w:tr w:rsidR="00A2644C" w14:paraId="6984D05A" w14:textId="77777777">
        <w:trPr>
          <w:jc w:val="center"/>
        </w:trPr>
        <w:tc>
          <w:tcPr>
            <w:tcW w:w="1728" w:type="dxa"/>
          </w:tcPr>
          <w:p w14:paraId="1153D3C6" w14:textId="77777777" w:rsidR="00A2644C" w:rsidRDefault="00000000">
            <w:r>
              <w:rPr>
                <w:sz w:val="22"/>
              </w:rPr>
              <w:t>Rating vs. Price</w:t>
            </w:r>
          </w:p>
        </w:tc>
        <w:tc>
          <w:tcPr>
            <w:tcW w:w="1728" w:type="dxa"/>
          </w:tcPr>
          <w:p w14:paraId="57F007EC" w14:textId="77777777" w:rsidR="00A2644C" w:rsidRDefault="00000000">
            <w:r>
              <w:rPr>
                <w:sz w:val="22"/>
              </w:rPr>
              <w:t>Pearson correlation</w:t>
            </w:r>
          </w:p>
        </w:tc>
        <w:tc>
          <w:tcPr>
            <w:tcW w:w="1728" w:type="dxa"/>
          </w:tcPr>
          <w:p w14:paraId="2E6CCAD6" w14:textId="77777777" w:rsidR="00A2644C" w:rsidRDefault="00000000">
            <w:r>
              <w:rPr>
                <w:sz w:val="22"/>
              </w:rPr>
              <w:t>r = 0.028</w:t>
            </w:r>
          </w:p>
        </w:tc>
        <w:tc>
          <w:tcPr>
            <w:tcW w:w="1728" w:type="dxa"/>
          </w:tcPr>
          <w:p w14:paraId="1EAE3CCD" w14:textId="77777777" w:rsidR="00A2644C" w:rsidRDefault="00000000">
            <w:r>
              <w:rPr>
                <w:sz w:val="22"/>
              </w:rPr>
              <w:t>0.37</w:t>
            </w:r>
          </w:p>
        </w:tc>
        <w:tc>
          <w:tcPr>
            <w:tcW w:w="1728" w:type="dxa"/>
          </w:tcPr>
          <w:p w14:paraId="1D5F3BC6" w14:textId="77777777" w:rsidR="00A2644C" w:rsidRDefault="00000000">
            <w:r>
              <w:rPr>
                <w:sz w:val="22"/>
              </w:rPr>
              <w:t>Not significant</w:t>
            </w:r>
          </w:p>
        </w:tc>
      </w:tr>
      <w:tr w:rsidR="00A2644C" w14:paraId="5A32E812" w14:textId="77777777">
        <w:trPr>
          <w:jc w:val="center"/>
        </w:trPr>
        <w:tc>
          <w:tcPr>
            <w:tcW w:w="1728" w:type="dxa"/>
          </w:tcPr>
          <w:p w14:paraId="2739FA18" w14:textId="77777777" w:rsidR="00A2644C" w:rsidRDefault="00000000">
            <w:r>
              <w:rPr>
                <w:sz w:val="22"/>
              </w:rPr>
              <w:t>Price across categories</w:t>
            </w:r>
          </w:p>
        </w:tc>
        <w:tc>
          <w:tcPr>
            <w:tcW w:w="1728" w:type="dxa"/>
          </w:tcPr>
          <w:p w14:paraId="763C25AF" w14:textId="77777777" w:rsidR="00A2644C" w:rsidRDefault="00000000">
            <w:r>
              <w:rPr>
                <w:sz w:val="22"/>
              </w:rPr>
              <w:t>One-way ANOVA</w:t>
            </w:r>
          </w:p>
        </w:tc>
        <w:tc>
          <w:tcPr>
            <w:tcW w:w="1728" w:type="dxa"/>
          </w:tcPr>
          <w:p w14:paraId="7C7EA8E6" w14:textId="77777777" w:rsidR="00A2644C" w:rsidRDefault="00000000">
            <w:r>
              <w:rPr>
                <w:sz w:val="22"/>
              </w:rPr>
              <w:t>F = 0.839</w:t>
            </w:r>
          </w:p>
        </w:tc>
        <w:tc>
          <w:tcPr>
            <w:tcW w:w="1728" w:type="dxa"/>
          </w:tcPr>
          <w:p w14:paraId="2222895A" w14:textId="77777777" w:rsidR="00A2644C" w:rsidRDefault="00000000">
            <w:r>
              <w:rPr>
                <w:sz w:val="22"/>
              </w:rPr>
              <w:t>0.74</w:t>
            </w:r>
          </w:p>
        </w:tc>
        <w:tc>
          <w:tcPr>
            <w:tcW w:w="1728" w:type="dxa"/>
          </w:tcPr>
          <w:p w14:paraId="21FBF6AC" w14:textId="77777777" w:rsidR="00A2644C" w:rsidRDefault="00000000">
            <w:r>
              <w:rPr>
                <w:sz w:val="22"/>
              </w:rPr>
              <w:t>Not significant</w:t>
            </w:r>
          </w:p>
        </w:tc>
      </w:tr>
    </w:tbl>
    <w:p w14:paraId="6DFDCE3B" w14:textId="77777777" w:rsidR="00A2644C" w:rsidRDefault="00A2644C"/>
    <w:p w14:paraId="3CDDA984" w14:textId="77777777" w:rsidR="00A2644C" w:rsidRDefault="00000000">
      <w:pPr>
        <w:spacing w:after="120" w:line="360" w:lineRule="auto"/>
        <w:jc w:val="both"/>
      </w:pPr>
      <w:r>
        <w:t>No price outliers were detected using the IQR rule (upper fence = GBP 85.48). The most expensive categories on average were Suspense (58.33), Novels (54.81) and Politics (53.61). The following figures present the key visualizations.</w:t>
      </w:r>
    </w:p>
    <w:p w14:paraId="1EBCFF01" w14:textId="77777777" w:rsidR="00A2644C" w:rsidRDefault="00000000">
      <w:pPr>
        <w:spacing w:before="120"/>
        <w:jc w:val="center"/>
      </w:pPr>
      <w:r>
        <w:rPr>
          <w:noProof/>
        </w:rPr>
        <w:lastRenderedPageBreak/>
        <w:drawing>
          <wp:inline distT="0" distB="0" distL="0" distR="0" wp14:anchorId="4DD9F40E" wp14:editId="3D74A922">
            <wp:extent cx="5303520" cy="3635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ice_distribution.png"/>
                    <pic:cNvPicPr/>
                  </pic:nvPicPr>
                  <pic:blipFill>
                    <a:blip r:embed="rId11"/>
                    <a:stretch>
                      <a:fillRect/>
                    </a:stretch>
                  </pic:blipFill>
                  <pic:spPr>
                    <a:xfrm>
                      <a:off x="0" y="0"/>
                      <a:ext cx="5303520" cy="3635601"/>
                    </a:xfrm>
                    <a:prstGeom prst="rect">
                      <a:avLst/>
                    </a:prstGeom>
                  </pic:spPr>
                </pic:pic>
              </a:graphicData>
            </a:graphic>
          </wp:inline>
        </w:drawing>
      </w:r>
    </w:p>
    <w:p w14:paraId="538F78DE" w14:textId="77777777" w:rsidR="00A2644C" w:rsidRDefault="00000000">
      <w:pPr>
        <w:spacing w:after="240" w:line="360" w:lineRule="auto"/>
        <w:jc w:val="center"/>
      </w:pPr>
      <w:r>
        <w:rPr>
          <w:i/>
          <w:sz w:val="22"/>
        </w:rPr>
        <w:t>Figure 5.1: Distribution of Book Prices</w:t>
      </w:r>
    </w:p>
    <w:p w14:paraId="421CBCA2" w14:textId="77777777" w:rsidR="00A2644C" w:rsidRDefault="00000000">
      <w:pPr>
        <w:spacing w:before="120"/>
        <w:jc w:val="center"/>
      </w:pPr>
      <w:r>
        <w:rPr>
          <w:noProof/>
        </w:rPr>
        <w:drawing>
          <wp:inline distT="0" distB="0" distL="0" distR="0" wp14:anchorId="3F895458" wp14:editId="12758964">
            <wp:extent cx="5303520" cy="36356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vg_price_by_rating.png"/>
                    <pic:cNvPicPr/>
                  </pic:nvPicPr>
                  <pic:blipFill>
                    <a:blip r:embed="rId12"/>
                    <a:stretch>
                      <a:fillRect/>
                    </a:stretch>
                  </pic:blipFill>
                  <pic:spPr>
                    <a:xfrm>
                      <a:off x="0" y="0"/>
                      <a:ext cx="5303520" cy="3635601"/>
                    </a:xfrm>
                    <a:prstGeom prst="rect">
                      <a:avLst/>
                    </a:prstGeom>
                  </pic:spPr>
                </pic:pic>
              </a:graphicData>
            </a:graphic>
          </wp:inline>
        </w:drawing>
      </w:r>
    </w:p>
    <w:p w14:paraId="637D607A" w14:textId="77777777" w:rsidR="00A2644C" w:rsidRDefault="00000000">
      <w:pPr>
        <w:spacing w:after="240" w:line="360" w:lineRule="auto"/>
        <w:jc w:val="center"/>
      </w:pPr>
      <w:r>
        <w:rPr>
          <w:i/>
          <w:sz w:val="22"/>
        </w:rPr>
        <w:t>Figure 5.2: Average Book Price by Rating</w:t>
      </w:r>
    </w:p>
    <w:p w14:paraId="5BEB090D" w14:textId="77777777" w:rsidR="00A2644C" w:rsidRDefault="00000000">
      <w:pPr>
        <w:spacing w:before="120"/>
        <w:jc w:val="center"/>
      </w:pPr>
      <w:r>
        <w:rPr>
          <w:noProof/>
        </w:rPr>
        <w:lastRenderedPageBreak/>
        <w:drawing>
          <wp:inline distT="0" distB="0" distL="0" distR="0" wp14:anchorId="42247780" wp14:editId="0C094FDB">
            <wp:extent cx="5303520" cy="32737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categories.png"/>
                    <pic:cNvPicPr/>
                  </pic:nvPicPr>
                  <pic:blipFill>
                    <a:blip r:embed="rId13"/>
                    <a:stretch>
                      <a:fillRect/>
                    </a:stretch>
                  </pic:blipFill>
                  <pic:spPr>
                    <a:xfrm>
                      <a:off x="0" y="0"/>
                      <a:ext cx="5303520" cy="3273701"/>
                    </a:xfrm>
                    <a:prstGeom prst="rect">
                      <a:avLst/>
                    </a:prstGeom>
                  </pic:spPr>
                </pic:pic>
              </a:graphicData>
            </a:graphic>
          </wp:inline>
        </w:drawing>
      </w:r>
    </w:p>
    <w:p w14:paraId="62C724AB" w14:textId="77777777" w:rsidR="00A2644C" w:rsidRDefault="00000000">
      <w:pPr>
        <w:spacing w:after="240" w:line="360" w:lineRule="auto"/>
        <w:jc w:val="center"/>
      </w:pPr>
      <w:r>
        <w:rPr>
          <w:i/>
          <w:sz w:val="22"/>
        </w:rPr>
        <w:t>Figure 5.3: Top 10 Categories by Number of Books</w:t>
      </w:r>
    </w:p>
    <w:p w14:paraId="0CD69202" w14:textId="77777777" w:rsidR="00A2644C" w:rsidRDefault="00000000">
      <w:pPr>
        <w:spacing w:before="120"/>
        <w:jc w:val="center"/>
      </w:pPr>
      <w:r>
        <w:rPr>
          <w:noProof/>
        </w:rPr>
        <w:drawing>
          <wp:inline distT="0" distB="0" distL="0" distR="0" wp14:anchorId="5C493CAE" wp14:editId="00A9BAED">
            <wp:extent cx="5303520" cy="36356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ice_vs_rating.png"/>
                    <pic:cNvPicPr/>
                  </pic:nvPicPr>
                  <pic:blipFill>
                    <a:blip r:embed="rId14"/>
                    <a:stretch>
                      <a:fillRect/>
                    </a:stretch>
                  </pic:blipFill>
                  <pic:spPr>
                    <a:xfrm>
                      <a:off x="0" y="0"/>
                      <a:ext cx="5303520" cy="3635601"/>
                    </a:xfrm>
                    <a:prstGeom prst="rect">
                      <a:avLst/>
                    </a:prstGeom>
                  </pic:spPr>
                </pic:pic>
              </a:graphicData>
            </a:graphic>
          </wp:inline>
        </w:drawing>
      </w:r>
    </w:p>
    <w:p w14:paraId="1EAC210F" w14:textId="77777777" w:rsidR="00A2644C" w:rsidRDefault="00000000">
      <w:pPr>
        <w:spacing w:after="240" w:line="360" w:lineRule="auto"/>
        <w:jc w:val="center"/>
      </w:pPr>
      <w:r>
        <w:rPr>
          <w:i/>
          <w:sz w:val="22"/>
        </w:rPr>
        <w:t>Figure 5.4: Price Distribution Across Ratings</w:t>
      </w:r>
    </w:p>
    <w:p w14:paraId="4C7CF71E" w14:textId="77777777" w:rsidR="00A2644C" w:rsidRDefault="00000000">
      <w:pPr>
        <w:spacing w:before="120"/>
        <w:jc w:val="center"/>
      </w:pPr>
      <w:r>
        <w:rPr>
          <w:noProof/>
        </w:rPr>
        <w:lastRenderedPageBreak/>
        <w:drawing>
          <wp:inline distT="0" distB="0" distL="0" distR="0" wp14:anchorId="0A74D62A" wp14:editId="3F48C859">
            <wp:extent cx="5303520" cy="35887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ating_distribution.png"/>
                    <pic:cNvPicPr/>
                  </pic:nvPicPr>
                  <pic:blipFill>
                    <a:blip r:embed="rId15"/>
                    <a:stretch>
                      <a:fillRect/>
                    </a:stretch>
                  </pic:blipFill>
                  <pic:spPr>
                    <a:xfrm>
                      <a:off x="0" y="0"/>
                      <a:ext cx="5303520" cy="3588791"/>
                    </a:xfrm>
                    <a:prstGeom prst="rect">
                      <a:avLst/>
                    </a:prstGeom>
                  </pic:spPr>
                </pic:pic>
              </a:graphicData>
            </a:graphic>
          </wp:inline>
        </w:drawing>
      </w:r>
    </w:p>
    <w:p w14:paraId="71211C5A" w14:textId="77777777" w:rsidR="00A2644C" w:rsidRDefault="00000000">
      <w:pPr>
        <w:spacing w:after="240" w:line="360" w:lineRule="auto"/>
        <w:jc w:val="center"/>
      </w:pPr>
      <w:r>
        <w:rPr>
          <w:i/>
          <w:sz w:val="22"/>
        </w:rPr>
        <w:t>Figure 5.5: Count of Books per Rating</w:t>
      </w:r>
    </w:p>
    <w:p w14:paraId="1E499C76" w14:textId="77777777" w:rsidR="00A2644C" w:rsidRDefault="00000000">
      <w:pPr>
        <w:spacing w:before="120"/>
        <w:jc w:val="center"/>
      </w:pPr>
      <w:r>
        <w:rPr>
          <w:noProof/>
        </w:rPr>
        <w:drawing>
          <wp:inline distT="0" distB="0" distL="0" distR="0" wp14:anchorId="663AE16C" wp14:editId="7EB5A869">
            <wp:extent cx="3498272" cy="3651004"/>
            <wp:effectExtent l="0" t="0" r="698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ock_availability.png"/>
                    <pic:cNvPicPr/>
                  </pic:nvPicPr>
                  <pic:blipFill>
                    <a:blip r:embed="rId16"/>
                    <a:stretch>
                      <a:fillRect/>
                    </a:stretch>
                  </pic:blipFill>
                  <pic:spPr>
                    <a:xfrm>
                      <a:off x="0" y="0"/>
                      <a:ext cx="3505868" cy="3658932"/>
                    </a:xfrm>
                    <a:prstGeom prst="rect">
                      <a:avLst/>
                    </a:prstGeom>
                  </pic:spPr>
                </pic:pic>
              </a:graphicData>
            </a:graphic>
          </wp:inline>
        </w:drawing>
      </w:r>
    </w:p>
    <w:p w14:paraId="090426C6" w14:textId="77777777" w:rsidR="00A2644C" w:rsidRDefault="00000000">
      <w:pPr>
        <w:spacing w:after="240" w:line="360" w:lineRule="auto"/>
        <w:jc w:val="center"/>
      </w:pPr>
      <w:r>
        <w:rPr>
          <w:i/>
          <w:sz w:val="22"/>
        </w:rPr>
        <w:t>Figure 5.6: Stock Availability</w:t>
      </w:r>
    </w:p>
    <w:p w14:paraId="7F502D7A" w14:textId="77777777" w:rsidR="00A2644C" w:rsidRDefault="00000000">
      <w:pPr>
        <w:spacing w:before="120"/>
        <w:jc w:val="center"/>
      </w:pPr>
      <w:r>
        <w:rPr>
          <w:noProof/>
        </w:rPr>
        <w:lastRenderedPageBreak/>
        <w:drawing>
          <wp:inline distT="0" distB="0" distL="0" distR="0" wp14:anchorId="636E48DA" wp14:editId="18EDBA86">
            <wp:extent cx="5669280" cy="40225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shboard.png"/>
                    <pic:cNvPicPr/>
                  </pic:nvPicPr>
                  <pic:blipFill>
                    <a:blip r:embed="rId17"/>
                    <a:stretch>
                      <a:fillRect/>
                    </a:stretch>
                  </pic:blipFill>
                  <pic:spPr>
                    <a:xfrm>
                      <a:off x="0" y="0"/>
                      <a:ext cx="5669280" cy="4022567"/>
                    </a:xfrm>
                    <a:prstGeom prst="rect">
                      <a:avLst/>
                    </a:prstGeom>
                  </pic:spPr>
                </pic:pic>
              </a:graphicData>
            </a:graphic>
          </wp:inline>
        </w:drawing>
      </w:r>
    </w:p>
    <w:p w14:paraId="41EDA053" w14:textId="77777777" w:rsidR="00A2644C" w:rsidRDefault="00000000">
      <w:pPr>
        <w:spacing w:after="240" w:line="360" w:lineRule="auto"/>
        <w:jc w:val="center"/>
      </w:pPr>
      <w:r>
        <w:rPr>
          <w:i/>
          <w:sz w:val="22"/>
        </w:rPr>
        <w:t>Figure 5.7: Consolidated Insights Dashboard</w:t>
      </w:r>
    </w:p>
    <w:p w14:paraId="542C657F" w14:textId="77777777" w:rsidR="00A2644C" w:rsidRDefault="00000000">
      <w:pPr>
        <w:spacing w:after="120" w:line="360" w:lineRule="auto"/>
        <w:jc w:val="both"/>
      </w:pPr>
      <w:r>
        <w:t>Discussion: The absence of a strong rating-price correlation indicates that customer ratings are not driven by price, suggesting that quality perception is independent of cost in this market. The uniform distribution of ratings further implies a balanced product catalogue. From a business perspective, categories such as Suspense and Novels generate higher average revenue per unit and could be prioritized for marketing and inventory investment.</w:t>
      </w:r>
    </w:p>
    <w:p w14:paraId="463E8EB4" w14:textId="77777777" w:rsidR="00A2644C" w:rsidRDefault="00000000">
      <w:r>
        <w:br w:type="page"/>
      </w:r>
    </w:p>
    <w:p w14:paraId="68F579DD" w14:textId="77777777" w:rsidR="00A2644C" w:rsidRDefault="00000000">
      <w:pPr>
        <w:spacing w:after="40" w:line="360" w:lineRule="auto"/>
        <w:jc w:val="center"/>
      </w:pPr>
      <w:r>
        <w:rPr>
          <w:b/>
          <w:sz w:val="28"/>
        </w:rPr>
        <w:lastRenderedPageBreak/>
        <w:t>CHAPTER 6</w:t>
      </w:r>
    </w:p>
    <w:p w14:paraId="2C50F166" w14:textId="77777777" w:rsidR="00A2644C" w:rsidRDefault="00000000">
      <w:pPr>
        <w:spacing w:after="240" w:line="360" w:lineRule="auto"/>
        <w:jc w:val="center"/>
      </w:pPr>
      <w:r>
        <w:rPr>
          <w:b/>
          <w:sz w:val="28"/>
        </w:rPr>
        <w:t>CONCLUSION AND FUTURE WORK</w:t>
      </w:r>
    </w:p>
    <w:p w14:paraId="38498EED" w14:textId="77777777" w:rsidR="00A2644C" w:rsidRDefault="00000000">
      <w:pPr>
        <w:spacing w:after="120" w:line="360" w:lineRule="auto"/>
        <w:jc w:val="both"/>
      </w:pPr>
      <w:r>
        <w:t>This internship successfully demonstrated the complete data analytics lifecycle using Python. A custom dataset was acquired by web scraping, analysed statistically and presented through effective visualizations. The project reinforced core skills in data acquisition, cleaning, exploratory analysis, statistical inference, visualization and reporting. The findings provide actionable insight into the pricing and rating behaviour of the book market.</w:t>
      </w:r>
    </w:p>
    <w:p w14:paraId="78FCEEC3" w14:textId="77777777" w:rsidR="00A2644C" w:rsidRDefault="00000000">
      <w:pPr>
        <w:spacing w:after="120" w:line="360" w:lineRule="auto"/>
        <w:jc w:val="both"/>
      </w:pPr>
      <w:r>
        <w:t>Future work could extend the project by: (i) scraping additional attributes such as review text and publication date; (ii) applying sentiment analysis to customer reviews; (iii) automating the pipeline with a scheduler; and (iv) deploying the dashboard as an interactive web application using Plotly Dash or Streamlit.</w:t>
      </w:r>
    </w:p>
    <w:p w14:paraId="1A60B8C9" w14:textId="77777777" w:rsidR="00A2644C" w:rsidRDefault="00000000">
      <w:r>
        <w:br w:type="page"/>
      </w:r>
    </w:p>
    <w:p w14:paraId="0B9DB9EF" w14:textId="77777777" w:rsidR="00A2644C" w:rsidRDefault="00000000">
      <w:pPr>
        <w:spacing w:after="40" w:line="360" w:lineRule="auto"/>
        <w:jc w:val="center"/>
      </w:pPr>
      <w:r>
        <w:rPr>
          <w:b/>
          <w:sz w:val="28"/>
        </w:rPr>
        <w:lastRenderedPageBreak/>
        <w:t>CHAPTER 7</w:t>
      </w:r>
    </w:p>
    <w:p w14:paraId="3CF2C12B" w14:textId="77777777" w:rsidR="00A2644C" w:rsidRDefault="00000000">
      <w:pPr>
        <w:spacing w:after="240" w:line="360" w:lineRule="auto"/>
        <w:jc w:val="center"/>
      </w:pPr>
      <w:r>
        <w:rPr>
          <w:b/>
          <w:sz w:val="28"/>
        </w:rPr>
        <w:t>APPENDICES</w:t>
      </w:r>
    </w:p>
    <w:p w14:paraId="47E96311" w14:textId="77777777" w:rsidR="00A2644C" w:rsidRDefault="00000000">
      <w:pPr>
        <w:spacing w:after="80" w:line="360" w:lineRule="auto"/>
      </w:pPr>
      <w:r>
        <w:rPr>
          <w:b/>
        </w:rPr>
        <w:t>7.1  Source Code</w:t>
      </w:r>
    </w:p>
    <w:p w14:paraId="5F8A51D9" w14:textId="77777777" w:rsidR="00A2644C" w:rsidRDefault="00000000">
      <w:pPr>
        <w:spacing w:after="120" w:line="360" w:lineRule="auto"/>
      </w:pPr>
      <w:r>
        <w:rPr>
          <w:b/>
        </w:rPr>
        <w:t>Excerpt - Task 1: Web Scraping (scripts/task1_web_scraping.py)</w:t>
      </w:r>
    </w:p>
    <w:p w14:paraId="5872E765" w14:textId="77777777" w:rsidR="00A2644C" w:rsidRDefault="00000000">
      <w:pPr>
        <w:spacing w:after="0" w:line="240" w:lineRule="auto"/>
      </w:pPr>
      <w:r>
        <w:rPr>
          <w:rFonts w:ascii="Consolas" w:hAnsi="Consolas" w:cs="Consolas"/>
          <w:sz w:val="18"/>
        </w:rPr>
        <w:t>def get_soup(url):</w:t>
      </w:r>
    </w:p>
    <w:p w14:paraId="4B23E74E" w14:textId="77777777" w:rsidR="00A2644C" w:rsidRDefault="00000000">
      <w:pPr>
        <w:spacing w:after="0" w:line="240" w:lineRule="auto"/>
      </w:pPr>
      <w:r>
        <w:rPr>
          <w:rFonts w:ascii="Consolas" w:hAnsi="Consolas" w:cs="Consolas"/>
          <w:sz w:val="18"/>
        </w:rPr>
        <w:t xml:space="preserve">    headers = {"User-Agent": "Mozilla/5.0 (CodeAlpha Scraper)"}</w:t>
      </w:r>
    </w:p>
    <w:p w14:paraId="3B6D7E77" w14:textId="77777777" w:rsidR="00A2644C" w:rsidRDefault="00000000">
      <w:pPr>
        <w:spacing w:after="0" w:line="240" w:lineRule="auto"/>
      </w:pPr>
      <w:r>
        <w:rPr>
          <w:rFonts w:ascii="Consolas" w:hAnsi="Consolas" w:cs="Consolas"/>
          <w:sz w:val="18"/>
        </w:rPr>
        <w:t xml:space="preserve">    r = requests.get(url, headers=headers, timeout=20)</w:t>
      </w:r>
    </w:p>
    <w:p w14:paraId="729980FB" w14:textId="77777777" w:rsidR="00A2644C" w:rsidRDefault="00000000">
      <w:pPr>
        <w:spacing w:after="0" w:line="240" w:lineRule="auto"/>
      </w:pPr>
      <w:r>
        <w:rPr>
          <w:rFonts w:ascii="Consolas" w:hAnsi="Consolas" w:cs="Consolas"/>
          <w:sz w:val="18"/>
        </w:rPr>
        <w:t xml:space="preserve">    r.raise_for_status()</w:t>
      </w:r>
    </w:p>
    <w:p w14:paraId="05F610A7" w14:textId="77777777" w:rsidR="00A2644C" w:rsidRDefault="00000000">
      <w:pPr>
        <w:spacing w:after="0" w:line="240" w:lineRule="auto"/>
      </w:pPr>
      <w:r>
        <w:rPr>
          <w:rFonts w:ascii="Consolas" w:hAnsi="Consolas" w:cs="Consolas"/>
          <w:sz w:val="18"/>
        </w:rPr>
        <w:t xml:space="preserve">    r.encoding = "utf-8"</w:t>
      </w:r>
    </w:p>
    <w:p w14:paraId="4BE986B2" w14:textId="77777777" w:rsidR="00A2644C" w:rsidRDefault="00000000">
      <w:pPr>
        <w:spacing w:after="0" w:line="240" w:lineRule="auto"/>
      </w:pPr>
      <w:r>
        <w:rPr>
          <w:rFonts w:ascii="Consolas" w:hAnsi="Consolas" w:cs="Consolas"/>
          <w:sz w:val="18"/>
        </w:rPr>
        <w:t xml:space="preserve">    return BeautifulSoup(r.text, "html.parser")</w:t>
      </w:r>
    </w:p>
    <w:p w14:paraId="58E14510" w14:textId="77777777" w:rsidR="00A2644C" w:rsidRDefault="00000000">
      <w:pPr>
        <w:spacing w:after="0" w:line="240" w:lineRule="auto"/>
      </w:pPr>
      <w:r>
        <w:rPr>
          <w:rFonts w:ascii="Consolas" w:hAnsi="Consolas" w:cs="Consolas"/>
          <w:sz w:val="18"/>
        </w:rPr>
        <w:t xml:space="preserve"> </w:t>
      </w:r>
    </w:p>
    <w:p w14:paraId="55234DF4" w14:textId="77777777" w:rsidR="00A2644C" w:rsidRDefault="00000000">
      <w:pPr>
        <w:spacing w:after="0" w:line="240" w:lineRule="auto"/>
      </w:pPr>
      <w:r>
        <w:rPr>
          <w:rFonts w:ascii="Consolas" w:hAnsi="Consolas" w:cs="Consolas"/>
          <w:sz w:val="18"/>
        </w:rPr>
        <w:t>def scrape_category(url, name):</w:t>
      </w:r>
    </w:p>
    <w:p w14:paraId="46726CFF" w14:textId="77777777" w:rsidR="00A2644C" w:rsidRDefault="00000000">
      <w:pPr>
        <w:spacing w:after="0" w:line="240" w:lineRule="auto"/>
      </w:pPr>
      <w:r>
        <w:rPr>
          <w:rFonts w:ascii="Consolas" w:hAnsi="Consolas" w:cs="Consolas"/>
          <w:sz w:val="18"/>
        </w:rPr>
        <w:t xml:space="preserve">    rows = []</w:t>
      </w:r>
    </w:p>
    <w:p w14:paraId="2ECC46EF" w14:textId="77777777" w:rsidR="00A2644C" w:rsidRDefault="00000000">
      <w:pPr>
        <w:spacing w:after="0" w:line="240" w:lineRule="auto"/>
      </w:pPr>
      <w:r>
        <w:rPr>
          <w:rFonts w:ascii="Consolas" w:hAnsi="Consolas" w:cs="Consolas"/>
          <w:sz w:val="18"/>
        </w:rPr>
        <w:t xml:space="preserve">    while url:</w:t>
      </w:r>
    </w:p>
    <w:p w14:paraId="6DC9FF8F" w14:textId="77777777" w:rsidR="00A2644C" w:rsidRDefault="00000000">
      <w:pPr>
        <w:spacing w:after="0" w:line="240" w:lineRule="auto"/>
      </w:pPr>
      <w:r>
        <w:rPr>
          <w:rFonts w:ascii="Consolas" w:hAnsi="Consolas" w:cs="Consolas"/>
          <w:sz w:val="18"/>
        </w:rPr>
        <w:t xml:space="preserve">        soup = get_soup(url)</w:t>
      </w:r>
    </w:p>
    <w:p w14:paraId="795E0EC0" w14:textId="77777777" w:rsidR="00A2644C" w:rsidRDefault="00000000">
      <w:pPr>
        <w:spacing w:after="0" w:line="240" w:lineRule="auto"/>
      </w:pPr>
      <w:r>
        <w:rPr>
          <w:rFonts w:ascii="Consolas" w:hAnsi="Consolas" w:cs="Consolas"/>
          <w:sz w:val="18"/>
        </w:rPr>
        <w:t xml:space="preserve">        for a in soup.select("article.product_pod"):</w:t>
      </w:r>
    </w:p>
    <w:p w14:paraId="2868DB0E" w14:textId="77777777" w:rsidR="00A2644C" w:rsidRDefault="00000000">
      <w:pPr>
        <w:spacing w:after="0" w:line="240" w:lineRule="auto"/>
      </w:pPr>
      <w:r>
        <w:rPr>
          <w:rFonts w:ascii="Consolas" w:hAnsi="Consolas" w:cs="Consolas"/>
          <w:sz w:val="18"/>
        </w:rPr>
        <w:t xml:space="preserve">            avail = a.select_one("p.instock.availability").text</w:t>
      </w:r>
    </w:p>
    <w:p w14:paraId="59A872F0" w14:textId="77777777" w:rsidR="00A2644C" w:rsidRDefault="00000000">
      <w:pPr>
        <w:spacing w:after="0" w:line="240" w:lineRule="auto"/>
      </w:pPr>
      <w:r>
        <w:rPr>
          <w:rFonts w:ascii="Consolas" w:hAnsi="Consolas" w:cs="Consolas"/>
          <w:sz w:val="18"/>
        </w:rPr>
        <w:t xml:space="preserve">            nums = re.findall(r"\d+", avail)</w:t>
      </w:r>
    </w:p>
    <w:p w14:paraId="2E4E4CA3" w14:textId="77777777" w:rsidR="00A2644C" w:rsidRDefault="00000000">
      <w:pPr>
        <w:spacing w:after="0" w:line="240" w:lineRule="auto"/>
      </w:pPr>
      <w:r>
        <w:rPr>
          <w:rFonts w:ascii="Consolas" w:hAnsi="Consolas" w:cs="Consolas"/>
          <w:sz w:val="18"/>
        </w:rPr>
        <w:t xml:space="preserve">            rows.append({</w:t>
      </w:r>
    </w:p>
    <w:p w14:paraId="0CDECED4" w14:textId="77777777" w:rsidR="00A2644C" w:rsidRDefault="00000000">
      <w:pPr>
        <w:spacing w:after="0" w:line="240" w:lineRule="auto"/>
      </w:pPr>
      <w:r>
        <w:rPr>
          <w:rFonts w:ascii="Consolas" w:hAnsi="Consolas" w:cs="Consolas"/>
          <w:sz w:val="18"/>
        </w:rPr>
        <w:t xml:space="preserve">                "title": a.h3.a["title"],</w:t>
      </w:r>
    </w:p>
    <w:p w14:paraId="5AB144AD" w14:textId="77777777" w:rsidR="00A2644C" w:rsidRDefault="00000000">
      <w:pPr>
        <w:spacing w:after="0" w:line="240" w:lineRule="auto"/>
      </w:pPr>
      <w:r>
        <w:rPr>
          <w:rFonts w:ascii="Consolas" w:hAnsi="Consolas" w:cs="Consolas"/>
          <w:sz w:val="18"/>
        </w:rPr>
        <w:t xml:space="preserve">                "price": float(a.select_one("p.price_color").text[1:]),</w:t>
      </w:r>
    </w:p>
    <w:p w14:paraId="5DA47A63" w14:textId="77777777" w:rsidR="00A2644C" w:rsidRDefault="00000000">
      <w:pPr>
        <w:spacing w:after="0" w:line="240" w:lineRule="auto"/>
      </w:pPr>
      <w:r>
        <w:rPr>
          <w:rFonts w:ascii="Consolas" w:hAnsi="Consolas" w:cs="Consolas"/>
          <w:sz w:val="18"/>
        </w:rPr>
        <w:t xml:space="preserve">                "rating": parse_rating(a.select_one("p.star-rating")["class"]),</w:t>
      </w:r>
    </w:p>
    <w:p w14:paraId="09F80421" w14:textId="77777777" w:rsidR="00A2644C" w:rsidRDefault="00000000">
      <w:pPr>
        <w:spacing w:after="0" w:line="240" w:lineRule="auto"/>
      </w:pPr>
      <w:r>
        <w:rPr>
          <w:rFonts w:ascii="Consolas" w:hAnsi="Consolas" w:cs="Consolas"/>
          <w:sz w:val="18"/>
        </w:rPr>
        <w:t xml:space="preserve">                "in_stock": "In stock" in avail,</w:t>
      </w:r>
    </w:p>
    <w:p w14:paraId="0AC32981" w14:textId="77777777" w:rsidR="00A2644C" w:rsidRDefault="00000000">
      <w:pPr>
        <w:spacing w:after="0" w:line="240" w:lineRule="auto"/>
      </w:pPr>
      <w:r>
        <w:rPr>
          <w:rFonts w:ascii="Consolas" w:hAnsi="Consolas" w:cs="Consolas"/>
          <w:sz w:val="18"/>
        </w:rPr>
        <w:t xml:space="preserve">                "stock_count": int(nums[0]) if nums else 0,</w:t>
      </w:r>
    </w:p>
    <w:p w14:paraId="7C1BE039" w14:textId="77777777" w:rsidR="00A2644C" w:rsidRDefault="00000000">
      <w:pPr>
        <w:spacing w:after="0" w:line="240" w:lineRule="auto"/>
      </w:pPr>
      <w:r>
        <w:rPr>
          <w:rFonts w:ascii="Consolas" w:hAnsi="Consolas" w:cs="Consolas"/>
          <w:sz w:val="18"/>
        </w:rPr>
        <w:t xml:space="preserve">                "category": name,</w:t>
      </w:r>
    </w:p>
    <w:p w14:paraId="5475EAE9" w14:textId="77777777" w:rsidR="00A2644C" w:rsidRDefault="00000000">
      <w:pPr>
        <w:spacing w:after="0" w:line="240" w:lineRule="auto"/>
      </w:pPr>
      <w:r>
        <w:rPr>
          <w:rFonts w:ascii="Consolas" w:hAnsi="Consolas" w:cs="Consolas"/>
          <w:sz w:val="18"/>
        </w:rPr>
        <w:t xml:space="preserve">            })</w:t>
      </w:r>
    </w:p>
    <w:p w14:paraId="4AC1BE64" w14:textId="77777777" w:rsidR="00A2644C" w:rsidRDefault="00000000">
      <w:pPr>
        <w:spacing w:after="0" w:line="240" w:lineRule="auto"/>
      </w:pPr>
      <w:r>
        <w:rPr>
          <w:rFonts w:ascii="Consolas" w:hAnsi="Consolas" w:cs="Consolas"/>
          <w:sz w:val="18"/>
        </w:rPr>
        <w:t xml:space="preserve">        nxt = soup.select_one("li.next &gt; a")</w:t>
      </w:r>
    </w:p>
    <w:p w14:paraId="05B1E2B1" w14:textId="77777777" w:rsidR="00A2644C" w:rsidRDefault="00000000">
      <w:pPr>
        <w:spacing w:after="0" w:line="240" w:lineRule="auto"/>
      </w:pPr>
      <w:r>
        <w:rPr>
          <w:rFonts w:ascii="Consolas" w:hAnsi="Consolas" w:cs="Consolas"/>
          <w:sz w:val="18"/>
        </w:rPr>
        <w:t xml:space="preserve">        url = url.rsplit("/", 1)[0] + "/" + nxt["href"] if nxt else None</w:t>
      </w:r>
    </w:p>
    <w:p w14:paraId="1452440B" w14:textId="77777777" w:rsidR="00A2644C" w:rsidRDefault="00000000">
      <w:pPr>
        <w:spacing w:after="0" w:line="240" w:lineRule="auto"/>
      </w:pPr>
      <w:r>
        <w:rPr>
          <w:rFonts w:ascii="Consolas" w:hAnsi="Consolas" w:cs="Consolas"/>
          <w:sz w:val="18"/>
        </w:rPr>
        <w:t xml:space="preserve">    return rows</w:t>
      </w:r>
    </w:p>
    <w:p w14:paraId="33092620" w14:textId="77777777" w:rsidR="00A2644C" w:rsidRDefault="00A2644C"/>
    <w:p w14:paraId="01086216" w14:textId="77777777" w:rsidR="00A2644C" w:rsidRDefault="00000000">
      <w:pPr>
        <w:spacing w:after="120" w:line="360" w:lineRule="auto"/>
      </w:pPr>
      <w:r>
        <w:rPr>
          <w:b/>
        </w:rPr>
        <w:t>Excerpt - Task 2: EDA (scripts/task2_eda.py)</w:t>
      </w:r>
    </w:p>
    <w:p w14:paraId="39A78BE8" w14:textId="77777777" w:rsidR="00A2644C" w:rsidRDefault="00000000">
      <w:pPr>
        <w:spacing w:after="0" w:line="240" w:lineRule="auto"/>
      </w:pPr>
      <w:r>
        <w:rPr>
          <w:rFonts w:ascii="Consolas" w:hAnsi="Consolas" w:cs="Consolas"/>
          <w:sz w:val="18"/>
        </w:rPr>
        <w:t>corr, p = stats.pearsonr(df["rating"], df["price"])</w:t>
      </w:r>
    </w:p>
    <w:p w14:paraId="6BAF19AC" w14:textId="77777777" w:rsidR="00A2644C" w:rsidRDefault="00000000">
      <w:pPr>
        <w:spacing w:after="0" w:line="240" w:lineRule="auto"/>
      </w:pPr>
      <w:r>
        <w:rPr>
          <w:rFonts w:ascii="Consolas" w:hAnsi="Consolas" w:cs="Consolas"/>
          <w:sz w:val="18"/>
        </w:rPr>
        <w:t>groups = [g["price"].values for _, g in df.groupby("category")</w:t>
      </w:r>
    </w:p>
    <w:p w14:paraId="3778D159" w14:textId="77777777" w:rsidR="00A2644C" w:rsidRDefault="00000000">
      <w:pPr>
        <w:spacing w:after="0" w:line="240" w:lineRule="auto"/>
      </w:pPr>
      <w:r>
        <w:rPr>
          <w:rFonts w:ascii="Consolas" w:hAnsi="Consolas" w:cs="Consolas"/>
          <w:sz w:val="18"/>
        </w:rPr>
        <w:t xml:space="preserve">          if len(g) &gt; 2]</w:t>
      </w:r>
    </w:p>
    <w:p w14:paraId="31041288" w14:textId="77777777" w:rsidR="00A2644C" w:rsidRDefault="00000000">
      <w:pPr>
        <w:spacing w:after="0" w:line="240" w:lineRule="auto"/>
      </w:pPr>
      <w:r>
        <w:rPr>
          <w:rFonts w:ascii="Consolas" w:hAnsi="Consolas" w:cs="Consolas"/>
          <w:sz w:val="18"/>
        </w:rPr>
        <w:t>f_stat, p_anova = stats.f_oneway(*groups)</w:t>
      </w:r>
    </w:p>
    <w:p w14:paraId="0447C506" w14:textId="77777777" w:rsidR="00A2644C" w:rsidRDefault="00000000">
      <w:pPr>
        <w:spacing w:after="0" w:line="240" w:lineRule="auto"/>
      </w:pPr>
      <w:r>
        <w:rPr>
          <w:rFonts w:ascii="Consolas" w:hAnsi="Consolas" w:cs="Consolas"/>
          <w:sz w:val="18"/>
        </w:rPr>
        <w:t>q1, q3 = df["price"].quantile([0.25, 0.75])</w:t>
      </w:r>
    </w:p>
    <w:p w14:paraId="505E33F2" w14:textId="77777777" w:rsidR="00A2644C" w:rsidRDefault="00000000">
      <w:pPr>
        <w:spacing w:after="0" w:line="240" w:lineRule="auto"/>
      </w:pPr>
      <w:r>
        <w:rPr>
          <w:rFonts w:ascii="Consolas" w:hAnsi="Consolas" w:cs="Consolas"/>
          <w:sz w:val="18"/>
        </w:rPr>
        <w:t>upper = q3 + 1.5 * (q3 - q1)</w:t>
      </w:r>
    </w:p>
    <w:p w14:paraId="48FBB0AB" w14:textId="77777777" w:rsidR="00A2644C" w:rsidRDefault="00000000">
      <w:pPr>
        <w:spacing w:after="0" w:line="240" w:lineRule="auto"/>
      </w:pPr>
      <w:r>
        <w:rPr>
          <w:rFonts w:ascii="Consolas" w:hAnsi="Consolas" w:cs="Consolas"/>
          <w:sz w:val="18"/>
        </w:rPr>
        <w:t>outliers = df[df["price"] &gt; upper]</w:t>
      </w:r>
    </w:p>
    <w:p w14:paraId="7AB55D38" w14:textId="77777777" w:rsidR="00A2644C" w:rsidRDefault="00A2644C"/>
    <w:p w14:paraId="1AC62A07" w14:textId="77777777" w:rsidR="00A2644C" w:rsidRDefault="00000000">
      <w:pPr>
        <w:spacing w:after="120" w:line="360" w:lineRule="auto"/>
      </w:pPr>
      <w:r>
        <w:rPr>
          <w:b/>
        </w:rPr>
        <w:t>Excerpt - Task 3: Visualization (scripts/task3_visualization.py)</w:t>
      </w:r>
    </w:p>
    <w:p w14:paraId="3F470B9C" w14:textId="77777777" w:rsidR="00A2644C" w:rsidRDefault="00000000">
      <w:pPr>
        <w:spacing w:after="0" w:line="240" w:lineRule="auto"/>
      </w:pPr>
      <w:r>
        <w:rPr>
          <w:rFonts w:ascii="Consolas" w:hAnsi="Consolas" w:cs="Consolas"/>
          <w:sz w:val="18"/>
        </w:rPr>
        <w:t>sns.histplot(df["price"], kde=True, bins=30)</w:t>
      </w:r>
    </w:p>
    <w:p w14:paraId="23953AF0" w14:textId="77777777" w:rsidR="00A2644C" w:rsidRDefault="00000000">
      <w:pPr>
        <w:spacing w:after="0" w:line="240" w:lineRule="auto"/>
      </w:pPr>
      <w:r>
        <w:rPr>
          <w:rFonts w:ascii="Consolas" w:hAnsi="Consolas" w:cs="Consolas"/>
          <w:sz w:val="18"/>
        </w:rPr>
        <w:t>sns.barplot(data=df, x="rating", y="price", estimator="mean")</w:t>
      </w:r>
    </w:p>
    <w:p w14:paraId="2F02C5CE" w14:textId="77777777" w:rsidR="00A2644C" w:rsidRDefault="00000000">
      <w:pPr>
        <w:spacing w:after="0" w:line="240" w:lineRule="auto"/>
      </w:pPr>
      <w:r>
        <w:rPr>
          <w:rFonts w:ascii="Consolas" w:hAnsi="Consolas" w:cs="Consolas"/>
          <w:sz w:val="18"/>
        </w:rPr>
        <w:t>top = df["category"].value_counts().head(10)</w:t>
      </w:r>
    </w:p>
    <w:p w14:paraId="186B47A8" w14:textId="77777777" w:rsidR="00A2644C" w:rsidRDefault="00000000">
      <w:pPr>
        <w:spacing w:after="0" w:line="240" w:lineRule="auto"/>
      </w:pPr>
      <w:r>
        <w:rPr>
          <w:rFonts w:ascii="Consolas" w:hAnsi="Consolas" w:cs="Consolas"/>
          <w:sz w:val="18"/>
        </w:rPr>
        <w:t>sns.barplot(x=top.values, y=top.index)</w:t>
      </w:r>
    </w:p>
    <w:p w14:paraId="66A8A702" w14:textId="77777777" w:rsidR="00A2644C" w:rsidRDefault="00000000">
      <w:pPr>
        <w:spacing w:after="0" w:line="240" w:lineRule="auto"/>
      </w:pPr>
      <w:r>
        <w:rPr>
          <w:rFonts w:ascii="Consolas" w:hAnsi="Consolas" w:cs="Consolas"/>
          <w:sz w:val="18"/>
        </w:rPr>
        <w:t>plt.savefig("images/chart.png", bbox_inches="tight")</w:t>
      </w:r>
    </w:p>
    <w:p w14:paraId="6F1BF3A8" w14:textId="77777777" w:rsidR="00A2644C" w:rsidRDefault="00A2644C"/>
    <w:p w14:paraId="1E5F5E82" w14:textId="77777777" w:rsidR="00A2644C" w:rsidRDefault="00000000">
      <w:pPr>
        <w:spacing w:after="120" w:line="360" w:lineRule="auto"/>
      </w:pPr>
      <w:r>
        <w:rPr>
          <w:i/>
        </w:rPr>
        <w:lastRenderedPageBreak/>
        <w:t>Full source code: https://github.com/Asmit1434/CodeAlpha_DataAnalytics</w:t>
      </w:r>
    </w:p>
    <w:p w14:paraId="4BB9590C" w14:textId="77777777" w:rsidR="00A2644C" w:rsidRDefault="00000000">
      <w:pPr>
        <w:spacing w:after="80" w:line="360" w:lineRule="auto"/>
      </w:pPr>
      <w:r>
        <w:rPr>
          <w:b/>
        </w:rPr>
        <w:t>7.2  Learning Experiences</w:t>
      </w:r>
    </w:p>
    <w:p w14:paraId="209A0790" w14:textId="77777777" w:rsidR="00A2644C" w:rsidRDefault="00000000">
      <w:pPr>
        <w:spacing w:after="120" w:line="360" w:lineRule="auto"/>
      </w:pPr>
      <w:r>
        <w:rPr>
          <w:b/>
        </w:rPr>
        <w:t>Knowledge acquired:</w:t>
      </w:r>
    </w:p>
    <w:p w14:paraId="5020EFDC" w14:textId="77777777" w:rsidR="00A2644C" w:rsidRDefault="00000000">
      <w:pPr>
        <w:spacing w:after="120" w:line="360" w:lineRule="auto"/>
        <w:jc w:val="both"/>
      </w:pPr>
      <w:r>
        <w:t>I gained a clear understanding of the end-to-end data analytics workflow. This connected directly to coursework in Python programming, probability and statistics, and database systems. I learned how HTML documents are structured and how to navigate them programmatically, how to clean and reshape tabular data with pandas, and how to apply statistical tests such as Pearson correlation and one-way ANOVA.</w:t>
      </w:r>
    </w:p>
    <w:p w14:paraId="1A9EAEE1" w14:textId="77777777" w:rsidR="00A2644C" w:rsidRDefault="00000000">
      <w:pPr>
        <w:spacing w:after="120" w:line="360" w:lineRule="auto"/>
      </w:pPr>
      <w:r>
        <w:rPr>
          <w:b/>
        </w:rPr>
        <w:t>Skills learned:</w:t>
      </w:r>
    </w:p>
    <w:p w14:paraId="54A7AD0D" w14:textId="77777777" w:rsidR="00A2644C" w:rsidRDefault="00000000">
      <w:pPr>
        <w:spacing w:after="120" w:line="360" w:lineRule="auto"/>
        <w:jc w:val="both"/>
      </w:pPr>
      <w:r>
        <w:t>I developed practical skills in writing web scrapers, handling HTTP requests and pagination, and dealing with real-world data quality issues. I also strengthened my ability to interpret reports, translate raw numbers into business insights, and present findings visually. Version control with Git and documentation of a project were additional skills acquired.</w:t>
      </w:r>
    </w:p>
    <w:p w14:paraId="3FA6B838" w14:textId="77777777" w:rsidR="00A2644C" w:rsidRDefault="00000000">
      <w:pPr>
        <w:spacing w:after="120" w:line="360" w:lineRule="auto"/>
      </w:pPr>
      <w:r>
        <w:rPr>
          <w:b/>
        </w:rPr>
        <w:t>Observed attitudes and gained values:</w:t>
      </w:r>
    </w:p>
    <w:p w14:paraId="79F616C7" w14:textId="77777777" w:rsidR="00A2644C" w:rsidRDefault="00000000">
      <w:pPr>
        <w:spacing w:after="120" w:line="360" w:lineRule="auto"/>
        <w:jc w:val="both"/>
      </w:pPr>
      <w:r>
        <w:t>The internship reinforced the value of patience, attention to detail and dependability. Debugging scrapers and validating data required persistence, while meeting task deadlines required discipline and time management. I learned the importance of honesty in reporting results - including negative findings.</w:t>
      </w:r>
    </w:p>
    <w:p w14:paraId="70D4D9B5" w14:textId="77777777" w:rsidR="00A2644C" w:rsidRDefault="00000000">
      <w:pPr>
        <w:spacing w:after="120" w:line="360" w:lineRule="auto"/>
      </w:pPr>
      <w:r>
        <w:rPr>
          <w:b/>
        </w:rPr>
        <w:t>The most challenging task performed:</w:t>
      </w:r>
    </w:p>
    <w:p w14:paraId="30B0FA0D" w14:textId="77777777" w:rsidR="00A2644C" w:rsidRDefault="00000000">
      <w:pPr>
        <w:spacing w:after="120" w:line="360" w:lineRule="auto"/>
        <w:jc w:val="both"/>
      </w:pPr>
      <w:r>
        <w:t>The most challenging task was building the web scraper to reliably handle pagination and inconsistent HTML. The site returned results across multiple pages and the availability text varied in format. I overcame this by inspecting the HTML structure, writing a reusable parsing function, and using regular expressions to extract numerical stock counts. Testing on a small subset before running the full crawl prevented large-scale errors.</w:t>
      </w:r>
    </w:p>
    <w:p w14:paraId="283701E9" w14:textId="77777777" w:rsidR="00973C5E" w:rsidRDefault="00973C5E">
      <w:pPr>
        <w:rPr>
          <w:b/>
        </w:rPr>
      </w:pPr>
      <w:r>
        <w:rPr>
          <w:b/>
        </w:rPr>
        <w:br w:type="page"/>
      </w:r>
    </w:p>
    <w:p w14:paraId="1075A3F6" w14:textId="1A0AB7B9" w:rsidR="00A2644C" w:rsidRDefault="00000000">
      <w:pPr>
        <w:spacing w:after="80" w:line="360" w:lineRule="auto"/>
      </w:pPr>
      <w:proofErr w:type="gramStart"/>
      <w:r>
        <w:rPr>
          <w:b/>
        </w:rPr>
        <w:lastRenderedPageBreak/>
        <w:t>7.3  SWOT</w:t>
      </w:r>
      <w:proofErr w:type="gramEnd"/>
      <w:r>
        <w:rPr>
          <w:b/>
        </w:rPr>
        <w:t xml:space="preserve"> Analysis</w:t>
      </w:r>
    </w:p>
    <w:p w14:paraId="0C1FC2AD" w14:textId="77777777" w:rsidR="00A2644C" w:rsidRDefault="00000000">
      <w:pPr>
        <w:spacing w:after="120" w:line="360" w:lineRule="auto"/>
        <w:jc w:val="both"/>
      </w:pPr>
      <w:r>
        <w:t>The following SWOT analysis is presented for CodeAlpha, the organization where the internship was carried out.</w:t>
      </w:r>
    </w:p>
    <w:p w14:paraId="397C2411" w14:textId="77777777" w:rsidR="00A2644C" w:rsidRDefault="00000000">
      <w:pPr>
        <w:spacing w:after="120" w:line="360" w:lineRule="auto"/>
      </w:pPr>
      <w:r>
        <w:rPr>
          <w:b/>
        </w:rPr>
        <w:t>Strengths:</w:t>
      </w:r>
    </w:p>
    <w:p w14:paraId="6A806302" w14:textId="77777777" w:rsidR="00A2644C" w:rsidRDefault="00000000">
      <w:pPr>
        <w:pStyle w:val="ListBullet"/>
        <w:spacing w:line="360" w:lineRule="auto"/>
      </w:pPr>
      <w:r>
        <w:t>Focus on data-driven decision making and business intelligence.</w:t>
      </w:r>
    </w:p>
    <w:p w14:paraId="5A6344D4" w14:textId="77777777" w:rsidR="00A2644C" w:rsidRDefault="00000000">
      <w:pPr>
        <w:pStyle w:val="ListBullet"/>
        <w:spacing w:line="360" w:lineRule="auto"/>
      </w:pPr>
      <w:r>
        <w:t>Structured internship programs providing real-world project exposure.</w:t>
      </w:r>
    </w:p>
    <w:p w14:paraId="2D545195" w14:textId="77777777" w:rsidR="00A2644C" w:rsidRDefault="00000000">
      <w:pPr>
        <w:pStyle w:val="ListBullet"/>
        <w:spacing w:line="360" w:lineRule="auto"/>
      </w:pPr>
      <w:r>
        <w:t>Use of industry-standard tools (Python, SQL, BI libraries).</w:t>
      </w:r>
    </w:p>
    <w:p w14:paraId="16CA8F6F" w14:textId="77777777" w:rsidR="00A2644C" w:rsidRDefault="00000000">
      <w:pPr>
        <w:pStyle w:val="ListBullet"/>
        <w:spacing w:line="360" w:lineRule="auto"/>
      </w:pPr>
      <w:r>
        <w:t>Mentorship and a collaborative learning environment.</w:t>
      </w:r>
    </w:p>
    <w:p w14:paraId="73ED41AE" w14:textId="77777777" w:rsidR="00A2644C" w:rsidRDefault="00000000">
      <w:pPr>
        <w:spacing w:after="120" w:line="360" w:lineRule="auto"/>
      </w:pPr>
      <w:r>
        <w:rPr>
          <w:b/>
        </w:rPr>
        <w:t>Weaknesses:</w:t>
      </w:r>
    </w:p>
    <w:p w14:paraId="6FFD9E6E" w14:textId="77777777" w:rsidR="00A2644C" w:rsidRDefault="00000000">
      <w:pPr>
        <w:pStyle w:val="ListBullet"/>
        <w:spacing w:line="360" w:lineRule="auto"/>
      </w:pPr>
      <w:r>
        <w:t>As a growing organization, brand recognition is lower than large established firms.</w:t>
      </w:r>
    </w:p>
    <w:p w14:paraId="6FB3C34A" w14:textId="77777777" w:rsidR="00A2644C" w:rsidRDefault="00000000">
      <w:pPr>
        <w:pStyle w:val="ListBullet"/>
        <w:spacing w:line="360" w:lineRule="auto"/>
      </w:pPr>
      <w:r>
        <w:t>Internship tasks are time-constrained, limiting depth of exploration.</w:t>
      </w:r>
    </w:p>
    <w:p w14:paraId="5E57EC49" w14:textId="77777777" w:rsidR="00A2644C" w:rsidRDefault="00000000">
      <w:pPr>
        <w:spacing w:after="120" w:line="360" w:lineRule="auto"/>
      </w:pPr>
      <w:r>
        <w:rPr>
          <w:b/>
        </w:rPr>
        <w:t>Opportunities:</w:t>
      </w:r>
    </w:p>
    <w:p w14:paraId="6E1096D7" w14:textId="77777777" w:rsidR="00A2644C" w:rsidRDefault="00000000">
      <w:pPr>
        <w:pStyle w:val="ListBullet"/>
        <w:spacing w:line="360" w:lineRule="auto"/>
      </w:pPr>
      <w:r>
        <w:t>Rapidly growing demand for analytics and BI services.</w:t>
      </w:r>
    </w:p>
    <w:p w14:paraId="0D77ACA5" w14:textId="77777777" w:rsidR="00A2644C" w:rsidRDefault="00000000">
      <w:pPr>
        <w:pStyle w:val="ListBullet"/>
        <w:spacing w:line="360" w:lineRule="auto"/>
      </w:pPr>
      <w:r>
        <w:t>Potential to expand into AI/ML and cloud-based analytics.</w:t>
      </w:r>
    </w:p>
    <w:p w14:paraId="4326F734" w14:textId="77777777" w:rsidR="00A2644C" w:rsidRDefault="00000000">
      <w:pPr>
        <w:pStyle w:val="ListBullet"/>
        <w:spacing w:line="360" w:lineRule="auto"/>
      </w:pPr>
      <w:r>
        <w:t>Strong pipeline of skilled interns as future talent.</w:t>
      </w:r>
    </w:p>
    <w:p w14:paraId="48E667BF" w14:textId="77777777" w:rsidR="00A2644C" w:rsidRDefault="00000000">
      <w:pPr>
        <w:spacing w:after="120" w:line="360" w:lineRule="auto"/>
      </w:pPr>
      <w:r>
        <w:rPr>
          <w:b/>
        </w:rPr>
        <w:t>Threats:</w:t>
      </w:r>
    </w:p>
    <w:p w14:paraId="4A26ECC4" w14:textId="77777777" w:rsidR="00A2644C" w:rsidRDefault="00000000">
      <w:pPr>
        <w:pStyle w:val="ListBullet"/>
        <w:spacing w:line="360" w:lineRule="auto"/>
      </w:pPr>
      <w:r>
        <w:t>Intense competition from larger analytics and consulting firms.</w:t>
      </w:r>
    </w:p>
    <w:p w14:paraId="52560800" w14:textId="77777777" w:rsidR="00A2644C" w:rsidRDefault="00000000">
      <w:pPr>
        <w:pStyle w:val="ListBullet"/>
        <w:spacing w:line="360" w:lineRule="auto"/>
      </w:pPr>
      <w:r>
        <w:t>Rapidly changing technology requiring continuous upskilling.</w:t>
      </w:r>
    </w:p>
    <w:p w14:paraId="497DB7F3" w14:textId="2FD320FD" w:rsidR="00973C5E" w:rsidRDefault="00000000">
      <w:pPr>
        <w:pStyle w:val="ListBullet"/>
        <w:spacing w:line="360" w:lineRule="auto"/>
      </w:pPr>
      <w:r>
        <w:t>Data privacy and compliance risks in data handling.</w:t>
      </w:r>
    </w:p>
    <w:p w14:paraId="7E218D35" w14:textId="6580DA57" w:rsidR="00973C5E" w:rsidRDefault="00973C5E" w:rsidP="00973C5E">
      <w:pPr>
        <w:rPr>
          <w:b/>
          <w:bCs/>
        </w:rPr>
      </w:pPr>
      <w:r>
        <w:br w:type="page"/>
      </w:r>
    </w:p>
    <w:p w14:paraId="5FFD1D68" w14:textId="77777777" w:rsidR="00973C5E" w:rsidRPr="00973C5E" w:rsidRDefault="00973C5E" w:rsidP="00973C5E">
      <w:pPr>
        <w:pStyle w:val="ListBullet"/>
        <w:numPr>
          <w:ilvl w:val="0"/>
          <w:numId w:val="0"/>
        </w:numPr>
        <w:spacing w:line="360" w:lineRule="auto"/>
        <w:ind w:left="360" w:hanging="360"/>
        <w:rPr>
          <w:b/>
          <w:bCs/>
          <w:lang w:val="en-IN"/>
        </w:rPr>
      </w:pPr>
      <w:r w:rsidRPr="00973C5E">
        <w:rPr>
          <w:b/>
          <w:bCs/>
          <w:lang w:val="en-IN"/>
        </w:rPr>
        <w:lastRenderedPageBreak/>
        <w:t>REFERENCES</w:t>
      </w:r>
    </w:p>
    <w:p w14:paraId="0C5E14B9" w14:textId="77777777" w:rsidR="00973C5E" w:rsidRPr="00973C5E" w:rsidRDefault="00973C5E" w:rsidP="00973C5E">
      <w:pPr>
        <w:pStyle w:val="ListBullet"/>
        <w:spacing w:line="360" w:lineRule="auto"/>
        <w:rPr>
          <w:sz w:val="22"/>
          <w:szCs w:val="20"/>
          <w:lang w:val="en-IN"/>
        </w:rPr>
      </w:pPr>
      <w:r w:rsidRPr="00973C5E">
        <w:rPr>
          <w:sz w:val="22"/>
          <w:szCs w:val="20"/>
          <w:lang w:val="en-IN"/>
        </w:rPr>
        <w:t xml:space="preserve">[1] Python Software Foundation, “Python 3 Documentation.” [Online]. Available: </w:t>
      </w:r>
      <w:hyperlink r:id="rId18" w:history="1">
        <w:r w:rsidRPr="00973C5E">
          <w:rPr>
            <w:rStyle w:val="Hyperlink"/>
            <w:sz w:val="22"/>
            <w:szCs w:val="20"/>
            <w:lang w:val="en-IN"/>
          </w:rPr>
          <w:t>https://docs.python.org/3/</w:t>
        </w:r>
      </w:hyperlink>
      <w:r w:rsidRPr="00973C5E">
        <w:rPr>
          <w:sz w:val="22"/>
          <w:szCs w:val="20"/>
          <w:lang w:val="en-IN"/>
        </w:rPr>
        <w:t>. [Accessed: Oct. 12, 2026].</w:t>
      </w:r>
    </w:p>
    <w:p w14:paraId="104DACF1" w14:textId="77777777" w:rsidR="00973C5E" w:rsidRPr="00973C5E" w:rsidRDefault="00973C5E" w:rsidP="00973C5E">
      <w:pPr>
        <w:pStyle w:val="ListBullet"/>
        <w:spacing w:line="360" w:lineRule="auto"/>
        <w:rPr>
          <w:sz w:val="22"/>
          <w:szCs w:val="20"/>
          <w:lang w:val="en-IN"/>
        </w:rPr>
      </w:pPr>
      <w:r w:rsidRPr="00973C5E">
        <w:rPr>
          <w:sz w:val="22"/>
          <w:szCs w:val="20"/>
          <w:lang w:val="en-IN"/>
        </w:rPr>
        <w:t xml:space="preserve">[2] Requests Contributors, “Requests: HTTP for Humans.” [Online]. Available: </w:t>
      </w:r>
      <w:hyperlink r:id="rId19" w:history="1">
        <w:r w:rsidRPr="00973C5E">
          <w:rPr>
            <w:rStyle w:val="Hyperlink"/>
            <w:sz w:val="22"/>
            <w:szCs w:val="20"/>
            <w:lang w:val="en-IN"/>
          </w:rPr>
          <w:t>https://docs.python-requests.org/en/latest/</w:t>
        </w:r>
      </w:hyperlink>
      <w:r w:rsidRPr="00973C5E">
        <w:rPr>
          <w:sz w:val="22"/>
          <w:szCs w:val="20"/>
          <w:lang w:val="en-IN"/>
        </w:rPr>
        <w:t>. [Accessed: Oct. 12, 2026].</w:t>
      </w:r>
    </w:p>
    <w:p w14:paraId="0EF041B7" w14:textId="77777777" w:rsidR="00973C5E" w:rsidRPr="00973C5E" w:rsidRDefault="00973C5E" w:rsidP="00973C5E">
      <w:pPr>
        <w:pStyle w:val="ListBullet"/>
        <w:spacing w:line="360" w:lineRule="auto"/>
        <w:rPr>
          <w:sz w:val="22"/>
          <w:szCs w:val="20"/>
          <w:lang w:val="en-IN"/>
        </w:rPr>
      </w:pPr>
      <w:r w:rsidRPr="00973C5E">
        <w:rPr>
          <w:sz w:val="22"/>
          <w:szCs w:val="20"/>
          <w:lang w:val="en-IN"/>
        </w:rPr>
        <w:t xml:space="preserve">[3] Leonard Richardson, “Beautiful Soup Documentation.” [Online]. Available: </w:t>
      </w:r>
      <w:hyperlink r:id="rId20" w:history="1">
        <w:r w:rsidRPr="00973C5E">
          <w:rPr>
            <w:rStyle w:val="Hyperlink"/>
            <w:sz w:val="22"/>
            <w:szCs w:val="20"/>
            <w:lang w:val="en-IN"/>
          </w:rPr>
          <w:t>https://www.crummy.com/software/BeautifulSoup/bs4/doc/</w:t>
        </w:r>
      </w:hyperlink>
      <w:r w:rsidRPr="00973C5E">
        <w:rPr>
          <w:sz w:val="22"/>
          <w:szCs w:val="20"/>
          <w:lang w:val="en-IN"/>
        </w:rPr>
        <w:t>. [Accessed: Oct. 12, 2026].</w:t>
      </w:r>
    </w:p>
    <w:p w14:paraId="3215CABF" w14:textId="77777777" w:rsidR="00973C5E" w:rsidRPr="00973C5E" w:rsidRDefault="00973C5E" w:rsidP="00973C5E">
      <w:pPr>
        <w:pStyle w:val="ListBullet"/>
        <w:spacing w:line="360" w:lineRule="auto"/>
        <w:rPr>
          <w:sz w:val="22"/>
          <w:szCs w:val="20"/>
          <w:lang w:val="en-IN"/>
        </w:rPr>
      </w:pPr>
      <w:r w:rsidRPr="00973C5E">
        <w:rPr>
          <w:sz w:val="22"/>
          <w:szCs w:val="20"/>
          <w:lang w:val="en-IN"/>
        </w:rPr>
        <w:t xml:space="preserve">[4] The pandas Development Team, “pandas Documentation.” [Online]. Available: </w:t>
      </w:r>
      <w:hyperlink r:id="rId21" w:history="1">
        <w:r w:rsidRPr="00973C5E">
          <w:rPr>
            <w:rStyle w:val="Hyperlink"/>
            <w:sz w:val="22"/>
            <w:szCs w:val="20"/>
            <w:lang w:val="en-IN"/>
          </w:rPr>
          <w:t>https://pandas.pydata.org/docs/</w:t>
        </w:r>
      </w:hyperlink>
      <w:r w:rsidRPr="00973C5E">
        <w:rPr>
          <w:sz w:val="22"/>
          <w:szCs w:val="20"/>
          <w:lang w:val="en-IN"/>
        </w:rPr>
        <w:t>. [Accessed: Oct. 12, 2026].</w:t>
      </w:r>
    </w:p>
    <w:p w14:paraId="090FBCE2" w14:textId="77777777" w:rsidR="00973C5E" w:rsidRPr="00973C5E" w:rsidRDefault="00973C5E" w:rsidP="00973C5E">
      <w:pPr>
        <w:pStyle w:val="ListBullet"/>
        <w:spacing w:line="360" w:lineRule="auto"/>
        <w:rPr>
          <w:sz w:val="22"/>
          <w:szCs w:val="20"/>
          <w:lang w:val="en-IN"/>
        </w:rPr>
      </w:pPr>
      <w:r w:rsidRPr="00973C5E">
        <w:rPr>
          <w:sz w:val="22"/>
          <w:szCs w:val="20"/>
          <w:lang w:val="en-IN"/>
        </w:rPr>
        <w:t xml:space="preserve">[5] NumPy Developers, “NumPy Documentation.” [Online]. Available: </w:t>
      </w:r>
      <w:hyperlink r:id="rId22" w:history="1">
        <w:r w:rsidRPr="00973C5E">
          <w:rPr>
            <w:rStyle w:val="Hyperlink"/>
            <w:sz w:val="22"/>
            <w:szCs w:val="20"/>
            <w:lang w:val="en-IN"/>
          </w:rPr>
          <w:t>https://numpy.org/doc/stable/</w:t>
        </w:r>
      </w:hyperlink>
      <w:r w:rsidRPr="00973C5E">
        <w:rPr>
          <w:sz w:val="22"/>
          <w:szCs w:val="20"/>
          <w:lang w:val="en-IN"/>
        </w:rPr>
        <w:t>. [Accessed: Oct. 12, 2026].</w:t>
      </w:r>
    </w:p>
    <w:p w14:paraId="3BCDE61F" w14:textId="77777777" w:rsidR="00973C5E" w:rsidRPr="00973C5E" w:rsidRDefault="00973C5E" w:rsidP="00973C5E">
      <w:pPr>
        <w:pStyle w:val="ListBullet"/>
        <w:spacing w:line="360" w:lineRule="auto"/>
        <w:rPr>
          <w:sz w:val="22"/>
          <w:szCs w:val="20"/>
          <w:lang w:val="en-IN"/>
        </w:rPr>
      </w:pPr>
      <w:r w:rsidRPr="00973C5E">
        <w:rPr>
          <w:sz w:val="22"/>
          <w:szCs w:val="20"/>
          <w:lang w:val="en-IN"/>
        </w:rPr>
        <w:t xml:space="preserve">[6] SciPy Community, “SciPy Documentation: Statistical Functions.” [Online]. Available: </w:t>
      </w:r>
      <w:hyperlink r:id="rId23" w:history="1">
        <w:r w:rsidRPr="00973C5E">
          <w:rPr>
            <w:rStyle w:val="Hyperlink"/>
            <w:sz w:val="22"/>
            <w:szCs w:val="20"/>
            <w:lang w:val="en-IN"/>
          </w:rPr>
          <w:t>https://docs.scipy.org/doc/scipy/reference/stats.html</w:t>
        </w:r>
      </w:hyperlink>
      <w:r w:rsidRPr="00973C5E">
        <w:rPr>
          <w:sz w:val="22"/>
          <w:szCs w:val="20"/>
          <w:lang w:val="en-IN"/>
        </w:rPr>
        <w:t>. [Accessed: Oct. 12, 2026].</w:t>
      </w:r>
    </w:p>
    <w:p w14:paraId="6501F9B1" w14:textId="77777777" w:rsidR="00973C5E" w:rsidRPr="00973C5E" w:rsidRDefault="00973C5E" w:rsidP="00973C5E">
      <w:pPr>
        <w:pStyle w:val="ListBullet"/>
        <w:spacing w:line="360" w:lineRule="auto"/>
        <w:rPr>
          <w:sz w:val="22"/>
          <w:szCs w:val="20"/>
          <w:lang w:val="en-IN"/>
        </w:rPr>
      </w:pPr>
      <w:r w:rsidRPr="00973C5E">
        <w:rPr>
          <w:sz w:val="22"/>
          <w:szCs w:val="20"/>
          <w:lang w:val="en-IN"/>
        </w:rPr>
        <w:t>[7] SciPy Community, “</w:t>
      </w:r>
      <w:proofErr w:type="spellStart"/>
      <w:proofErr w:type="gramStart"/>
      <w:r w:rsidRPr="00973C5E">
        <w:rPr>
          <w:sz w:val="22"/>
          <w:szCs w:val="20"/>
          <w:lang w:val="en-IN"/>
        </w:rPr>
        <w:t>scipy.stats</w:t>
      </w:r>
      <w:proofErr w:type="gramEnd"/>
      <w:r w:rsidRPr="00973C5E">
        <w:rPr>
          <w:sz w:val="22"/>
          <w:szCs w:val="20"/>
          <w:lang w:val="en-IN"/>
        </w:rPr>
        <w:t>.pearsonr</w:t>
      </w:r>
      <w:proofErr w:type="spellEnd"/>
      <w:r w:rsidRPr="00973C5E">
        <w:rPr>
          <w:sz w:val="22"/>
          <w:szCs w:val="20"/>
          <w:lang w:val="en-IN"/>
        </w:rPr>
        <w:t xml:space="preserve">.” [Online]. Available: </w:t>
      </w:r>
      <w:hyperlink r:id="rId24" w:history="1">
        <w:r w:rsidRPr="00973C5E">
          <w:rPr>
            <w:rStyle w:val="Hyperlink"/>
            <w:sz w:val="22"/>
            <w:szCs w:val="20"/>
            <w:lang w:val="en-IN"/>
          </w:rPr>
          <w:t>https://docs.scipy.org/doc/scipy/reference/generated/scipy.stats.pearsonr.html</w:t>
        </w:r>
      </w:hyperlink>
      <w:r w:rsidRPr="00973C5E">
        <w:rPr>
          <w:sz w:val="22"/>
          <w:szCs w:val="20"/>
          <w:lang w:val="en-IN"/>
        </w:rPr>
        <w:t>. [Accessed: Oct. 12, 2026].</w:t>
      </w:r>
    </w:p>
    <w:p w14:paraId="17D4F19E" w14:textId="77777777" w:rsidR="00973C5E" w:rsidRPr="00973C5E" w:rsidRDefault="00973C5E" w:rsidP="00973C5E">
      <w:pPr>
        <w:pStyle w:val="ListBullet"/>
        <w:spacing w:line="360" w:lineRule="auto"/>
        <w:rPr>
          <w:sz w:val="22"/>
          <w:szCs w:val="20"/>
          <w:lang w:val="en-IN"/>
        </w:rPr>
      </w:pPr>
      <w:r w:rsidRPr="00973C5E">
        <w:rPr>
          <w:sz w:val="22"/>
          <w:szCs w:val="20"/>
          <w:lang w:val="en-IN"/>
        </w:rPr>
        <w:t xml:space="preserve">[8] NIST/SEMATECH, “e-Handbook of Statistical Methods.” National Institute of Standards and Technology. [Online]. Available: </w:t>
      </w:r>
      <w:hyperlink r:id="rId25" w:history="1">
        <w:r w:rsidRPr="00973C5E">
          <w:rPr>
            <w:rStyle w:val="Hyperlink"/>
            <w:sz w:val="22"/>
            <w:szCs w:val="20"/>
            <w:lang w:val="en-IN"/>
          </w:rPr>
          <w:t>https://www.itl.nist.gov/div898/handbook/</w:t>
        </w:r>
      </w:hyperlink>
      <w:r w:rsidRPr="00973C5E">
        <w:rPr>
          <w:sz w:val="22"/>
          <w:szCs w:val="20"/>
          <w:lang w:val="en-IN"/>
        </w:rPr>
        <w:t>. [Accessed: Oct. 12, 2026].</w:t>
      </w:r>
    </w:p>
    <w:p w14:paraId="5F45E69B" w14:textId="77777777" w:rsidR="00973C5E" w:rsidRPr="00973C5E" w:rsidRDefault="00973C5E" w:rsidP="00973C5E">
      <w:pPr>
        <w:pStyle w:val="ListBullet"/>
        <w:spacing w:line="360" w:lineRule="auto"/>
        <w:rPr>
          <w:sz w:val="22"/>
          <w:szCs w:val="20"/>
          <w:lang w:val="en-IN"/>
        </w:rPr>
      </w:pPr>
      <w:r w:rsidRPr="00973C5E">
        <w:rPr>
          <w:sz w:val="22"/>
          <w:szCs w:val="20"/>
          <w:lang w:val="en-IN"/>
        </w:rPr>
        <w:t xml:space="preserve">[9] NIST/SEMATECH, “One-Way ANOVA.” [Online]. Available: </w:t>
      </w:r>
      <w:hyperlink r:id="rId26" w:history="1">
        <w:r w:rsidRPr="00973C5E">
          <w:rPr>
            <w:rStyle w:val="Hyperlink"/>
            <w:sz w:val="22"/>
            <w:szCs w:val="20"/>
            <w:lang w:val="en-IN"/>
          </w:rPr>
          <w:t>https://www.itl.nist.gov/div898/handbook/ppc/section2/ppc231.htm</w:t>
        </w:r>
      </w:hyperlink>
      <w:r w:rsidRPr="00973C5E">
        <w:rPr>
          <w:sz w:val="22"/>
          <w:szCs w:val="20"/>
          <w:lang w:val="en-IN"/>
        </w:rPr>
        <w:t>. [Accessed: Oct. 12, 2026].</w:t>
      </w:r>
    </w:p>
    <w:p w14:paraId="17ACA898" w14:textId="77777777" w:rsidR="00973C5E" w:rsidRPr="00973C5E" w:rsidRDefault="00973C5E" w:rsidP="00973C5E">
      <w:pPr>
        <w:pStyle w:val="ListBullet"/>
        <w:spacing w:line="360" w:lineRule="auto"/>
        <w:rPr>
          <w:sz w:val="22"/>
          <w:szCs w:val="20"/>
          <w:lang w:val="en-IN"/>
        </w:rPr>
      </w:pPr>
      <w:r w:rsidRPr="00973C5E">
        <w:rPr>
          <w:sz w:val="22"/>
          <w:szCs w:val="20"/>
          <w:lang w:val="en-IN"/>
        </w:rPr>
        <w:t xml:space="preserve">[10] Matplotlib Development Team, “Matplotlib Documentation.” [Online]. Available: </w:t>
      </w:r>
      <w:hyperlink r:id="rId27" w:history="1">
        <w:r w:rsidRPr="00973C5E">
          <w:rPr>
            <w:rStyle w:val="Hyperlink"/>
            <w:sz w:val="22"/>
            <w:szCs w:val="20"/>
            <w:lang w:val="en-IN"/>
          </w:rPr>
          <w:t>https://matplotlib.org/stable/</w:t>
        </w:r>
      </w:hyperlink>
      <w:r w:rsidRPr="00973C5E">
        <w:rPr>
          <w:sz w:val="22"/>
          <w:szCs w:val="20"/>
          <w:lang w:val="en-IN"/>
        </w:rPr>
        <w:t>. [Accessed: Oct. 12, 2026].</w:t>
      </w:r>
    </w:p>
    <w:p w14:paraId="55CC925A" w14:textId="77777777" w:rsidR="00973C5E" w:rsidRPr="00973C5E" w:rsidRDefault="00973C5E" w:rsidP="00973C5E">
      <w:pPr>
        <w:pStyle w:val="ListBullet"/>
        <w:spacing w:line="360" w:lineRule="auto"/>
        <w:rPr>
          <w:sz w:val="22"/>
          <w:szCs w:val="20"/>
          <w:lang w:val="en-IN"/>
        </w:rPr>
      </w:pPr>
      <w:r w:rsidRPr="00973C5E">
        <w:rPr>
          <w:sz w:val="22"/>
          <w:szCs w:val="20"/>
          <w:lang w:val="en-IN"/>
        </w:rPr>
        <w:t xml:space="preserve">[11] Michael L. Waskom, “Seaborn: Statistical Data Visualization.” [Online]. Available: </w:t>
      </w:r>
      <w:hyperlink r:id="rId28" w:history="1">
        <w:r w:rsidRPr="00973C5E">
          <w:rPr>
            <w:rStyle w:val="Hyperlink"/>
            <w:sz w:val="22"/>
            <w:szCs w:val="20"/>
            <w:lang w:val="en-IN"/>
          </w:rPr>
          <w:t>https://seaborn.pydata.org/</w:t>
        </w:r>
      </w:hyperlink>
      <w:r w:rsidRPr="00973C5E">
        <w:rPr>
          <w:sz w:val="22"/>
          <w:szCs w:val="20"/>
          <w:lang w:val="en-IN"/>
        </w:rPr>
        <w:t>. [Accessed: Oct. 12, 2026].</w:t>
      </w:r>
    </w:p>
    <w:p w14:paraId="24177D4F" w14:textId="77777777" w:rsidR="00973C5E" w:rsidRPr="00973C5E" w:rsidRDefault="00973C5E" w:rsidP="00973C5E">
      <w:pPr>
        <w:pStyle w:val="ListBullet"/>
        <w:spacing w:line="360" w:lineRule="auto"/>
        <w:rPr>
          <w:sz w:val="22"/>
          <w:szCs w:val="20"/>
          <w:lang w:val="en-IN"/>
        </w:rPr>
      </w:pPr>
      <w:r w:rsidRPr="00973C5E">
        <w:rPr>
          <w:sz w:val="22"/>
          <w:szCs w:val="20"/>
          <w:lang w:val="en-IN"/>
        </w:rPr>
        <w:t xml:space="preserve">[12] Project Jupyter, “Jupyter Documentation.” [Online]. Available: </w:t>
      </w:r>
      <w:hyperlink r:id="rId29" w:history="1">
        <w:r w:rsidRPr="00973C5E">
          <w:rPr>
            <w:rStyle w:val="Hyperlink"/>
            <w:sz w:val="22"/>
            <w:szCs w:val="20"/>
            <w:lang w:val="en-IN"/>
          </w:rPr>
          <w:t>https://docs.jupyter.org/en/latest/</w:t>
        </w:r>
      </w:hyperlink>
      <w:r w:rsidRPr="00973C5E">
        <w:rPr>
          <w:sz w:val="22"/>
          <w:szCs w:val="20"/>
          <w:lang w:val="en-IN"/>
        </w:rPr>
        <w:t>. [Accessed: Oct. 12, 2026].</w:t>
      </w:r>
    </w:p>
    <w:p w14:paraId="342F07C8" w14:textId="77777777" w:rsidR="00973C5E" w:rsidRPr="00973C5E" w:rsidRDefault="00973C5E" w:rsidP="00973C5E">
      <w:pPr>
        <w:pStyle w:val="ListBullet"/>
        <w:spacing w:line="360" w:lineRule="auto"/>
        <w:rPr>
          <w:sz w:val="22"/>
          <w:szCs w:val="20"/>
          <w:lang w:val="en-IN"/>
        </w:rPr>
      </w:pPr>
      <w:r w:rsidRPr="00973C5E">
        <w:rPr>
          <w:sz w:val="22"/>
          <w:szCs w:val="20"/>
          <w:lang w:val="en-IN"/>
        </w:rPr>
        <w:t xml:space="preserve">[13] GitHub, Inc., “GitHub Documentation.” [Online]. Available: </w:t>
      </w:r>
      <w:hyperlink r:id="rId30" w:history="1">
        <w:r w:rsidRPr="00973C5E">
          <w:rPr>
            <w:rStyle w:val="Hyperlink"/>
            <w:sz w:val="22"/>
            <w:szCs w:val="20"/>
            <w:lang w:val="en-IN"/>
          </w:rPr>
          <w:t>https://docs.github.com/en</w:t>
        </w:r>
      </w:hyperlink>
      <w:r w:rsidRPr="00973C5E">
        <w:rPr>
          <w:sz w:val="22"/>
          <w:szCs w:val="20"/>
          <w:lang w:val="en-IN"/>
        </w:rPr>
        <w:t>. [Accessed: Oct. 12, 2026].</w:t>
      </w:r>
    </w:p>
    <w:p w14:paraId="0B4A5375" w14:textId="77777777" w:rsidR="00973C5E" w:rsidRPr="00973C5E" w:rsidRDefault="00973C5E" w:rsidP="00973C5E">
      <w:pPr>
        <w:pStyle w:val="ListBullet"/>
        <w:spacing w:line="360" w:lineRule="auto"/>
        <w:rPr>
          <w:sz w:val="22"/>
          <w:szCs w:val="20"/>
          <w:lang w:val="en-IN"/>
        </w:rPr>
      </w:pPr>
      <w:r w:rsidRPr="00973C5E">
        <w:rPr>
          <w:sz w:val="22"/>
          <w:szCs w:val="20"/>
          <w:lang w:val="en-IN"/>
        </w:rPr>
        <w:t xml:space="preserve">[14] </w:t>
      </w:r>
      <w:proofErr w:type="spellStart"/>
      <w:r w:rsidRPr="00973C5E">
        <w:rPr>
          <w:sz w:val="22"/>
          <w:szCs w:val="20"/>
          <w:lang w:val="en-IN"/>
        </w:rPr>
        <w:t>ToScrape</w:t>
      </w:r>
      <w:proofErr w:type="spellEnd"/>
      <w:r w:rsidRPr="00973C5E">
        <w:rPr>
          <w:sz w:val="22"/>
          <w:szCs w:val="20"/>
          <w:lang w:val="en-IN"/>
        </w:rPr>
        <w:t xml:space="preserve">, “Books to Scrape: A Fictional Bookstore for Web Scraping Practice.” [Online]. Available: </w:t>
      </w:r>
      <w:hyperlink r:id="rId31" w:history="1">
        <w:r w:rsidRPr="00973C5E">
          <w:rPr>
            <w:rStyle w:val="Hyperlink"/>
            <w:sz w:val="22"/>
            <w:szCs w:val="20"/>
            <w:lang w:val="en-IN"/>
          </w:rPr>
          <w:t>https://books.toscrape.com/</w:t>
        </w:r>
      </w:hyperlink>
      <w:r w:rsidRPr="00973C5E">
        <w:rPr>
          <w:sz w:val="22"/>
          <w:szCs w:val="20"/>
          <w:lang w:val="en-IN"/>
        </w:rPr>
        <w:t>. [Accessed: Oct. 12, 2026].</w:t>
      </w:r>
    </w:p>
    <w:p w14:paraId="6C6553AD" w14:textId="77777777" w:rsidR="00973C5E" w:rsidRPr="00973C5E" w:rsidRDefault="00973C5E" w:rsidP="00973C5E">
      <w:pPr>
        <w:pStyle w:val="ListBullet"/>
        <w:numPr>
          <w:ilvl w:val="0"/>
          <w:numId w:val="0"/>
        </w:numPr>
        <w:spacing w:line="360" w:lineRule="auto"/>
        <w:ind w:left="360" w:hanging="360"/>
        <w:rPr>
          <w:b/>
          <w:bCs/>
        </w:rPr>
      </w:pPr>
    </w:p>
    <w:sectPr w:rsidR="00973C5E" w:rsidRPr="00973C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92A6BA"/>
    <w:lvl w:ilvl="0">
      <w:start w:val="1"/>
      <w:numFmt w:val="bullet"/>
      <w:pStyle w:val="ListBullet"/>
      <w:lvlText w:val=""/>
      <w:lvlJc w:val="left"/>
      <w:pPr>
        <w:tabs>
          <w:tab w:val="num" w:pos="360"/>
        </w:tabs>
        <w:ind w:left="360" w:hanging="360"/>
      </w:pPr>
      <w:rPr>
        <w:rFonts w:ascii="Symbol" w:hAnsi="Symbol" w:hint="default"/>
      </w:rPr>
    </w:lvl>
  </w:abstractNum>
  <w:num w:numId="1" w16cid:durableId="310444148">
    <w:abstractNumId w:val="8"/>
  </w:num>
  <w:num w:numId="2" w16cid:durableId="535771971">
    <w:abstractNumId w:val="6"/>
  </w:num>
  <w:num w:numId="3" w16cid:durableId="1680765897">
    <w:abstractNumId w:val="5"/>
  </w:num>
  <w:num w:numId="4" w16cid:durableId="1179582472">
    <w:abstractNumId w:val="4"/>
  </w:num>
  <w:num w:numId="5" w16cid:durableId="1008679412">
    <w:abstractNumId w:val="7"/>
  </w:num>
  <w:num w:numId="6" w16cid:durableId="1387686352">
    <w:abstractNumId w:val="3"/>
  </w:num>
  <w:num w:numId="7" w16cid:durableId="1494301978">
    <w:abstractNumId w:val="2"/>
  </w:num>
  <w:num w:numId="8" w16cid:durableId="1637374581">
    <w:abstractNumId w:val="1"/>
  </w:num>
  <w:num w:numId="9" w16cid:durableId="654453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3C5E"/>
    <w:rsid w:val="00A2644C"/>
    <w:rsid w:val="00AA1D8D"/>
    <w:rsid w:val="00B47730"/>
    <w:rsid w:val="00C40A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0AA21"/>
  <w14:defaultImageDpi w14:val="300"/>
  <w15:docId w15:val="{6AF54CA2-1F8D-4C75-BB4A-C447B9E4C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73C5E"/>
    <w:rPr>
      <w:color w:val="0000FF" w:themeColor="hyperlink"/>
      <w:u w:val="single"/>
    </w:rPr>
  </w:style>
  <w:style w:type="character" w:styleId="UnresolvedMention">
    <w:name w:val="Unresolved Mention"/>
    <w:basedOn w:val="DefaultParagraphFont"/>
    <w:uiPriority w:val="99"/>
    <w:semiHidden/>
    <w:unhideWhenUsed/>
    <w:rsid w:val="00973C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ocs.python.org/3/" TargetMode="External"/><Relationship Id="rId26" Type="http://schemas.openxmlformats.org/officeDocument/2006/relationships/hyperlink" Target="https://www.itl.nist.gov/div898/handbook/ppc/section2/ppc231.htm" TargetMode="External"/><Relationship Id="rId3" Type="http://schemas.openxmlformats.org/officeDocument/2006/relationships/styles" Target="styles.xml"/><Relationship Id="rId21" Type="http://schemas.openxmlformats.org/officeDocument/2006/relationships/hyperlink" Target="https://pandas.pydata.org/doc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itl.nist.gov/div898/handbook/"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crummy.com/software/BeautifulSoup/bs4/doc/" TargetMode="External"/><Relationship Id="rId29" Type="http://schemas.openxmlformats.org/officeDocument/2006/relationships/hyperlink" Target="https://docs.jupyter.org/en/lates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cs.scipy.org/doc/scipy/reference/generated/scipy.stats.pearsonr.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cs.scipy.org/doc/scipy/reference/stats.html" TargetMode="External"/><Relationship Id="rId28" Type="http://schemas.openxmlformats.org/officeDocument/2006/relationships/hyperlink" Target="https://seaborn.pydata.org/" TargetMode="External"/><Relationship Id="rId10" Type="http://schemas.openxmlformats.org/officeDocument/2006/relationships/image" Target="media/image5.png"/><Relationship Id="rId19" Type="http://schemas.openxmlformats.org/officeDocument/2006/relationships/hyperlink" Target="https://docs.python-requests.org/en/latest/" TargetMode="External"/><Relationship Id="rId31" Type="http://schemas.openxmlformats.org/officeDocument/2006/relationships/hyperlink" Target="https://books.toscrape.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numpy.org/doc/stable/" TargetMode="External"/><Relationship Id="rId27" Type="http://schemas.openxmlformats.org/officeDocument/2006/relationships/hyperlink" Target="https://matplotlib.org/stable/" TargetMode="External"/><Relationship Id="rId30" Type="http://schemas.openxmlformats.org/officeDocument/2006/relationships/hyperlink" Target="https://docs.github.com/e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2851</Words>
  <Characters>16252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Asmit Singh</cp:lastModifiedBy>
  <cp:revision>2</cp:revision>
  <dcterms:created xsi:type="dcterms:W3CDTF">2013-12-23T23:15:00Z</dcterms:created>
  <dcterms:modified xsi:type="dcterms:W3CDTF">2026-10-12T16:09:00Z</dcterms:modified>
  <cp:category/>
</cp:coreProperties>
</file>